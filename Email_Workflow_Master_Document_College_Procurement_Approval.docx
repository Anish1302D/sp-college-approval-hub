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6441E" w14:textId="77777777" w:rsidR="005F66DB" w:rsidRDefault="00000000">
      <w:pPr>
        <w:jc w:val="center"/>
        <w:rPr>
          <w:rFonts w:hint="eastAsia"/>
        </w:rPr>
      </w:pPr>
      <w:r>
        <w:rPr>
          <w:b/>
          <w:sz w:val="50"/>
        </w:rPr>
        <w:t>COLLEGE PROCUREMENT &amp; APPROVAL WORKFLOW</w:t>
      </w:r>
    </w:p>
    <w:p w14:paraId="2E702D43" w14:textId="77777777" w:rsidR="005F66DB" w:rsidRDefault="00000000">
      <w:pPr>
        <w:jc w:val="center"/>
        <w:rPr>
          <w:rFonts w:hint="eastAsia"/>
        </w:rPr>
      </w:pPr>
      <w:r>
        <w:rPr>
          <w:b/>
          <w:sz w:val="32"/>
        </w:rPr>
        <w:t>Master Email Workflow &amp; Production Template Specification</w:t>
      </w:r>
    </w:p>
    <w:p w14:paraId="20851F36" w14:textId="77777777" w:rsidR="005F66DB" w:rsidRDefault="00000000">
      <w:pPr>
        <w:jc w:val="center"/>
        <w:rPr>
          <w:rFonts w:hint="eastAsia"/>
        </w:rPr>
      </w:pPr>
      <w:r>
        <w:rPr>
          <w:i/>
        </w:rPr>
        <w:t>Roles • Workflow Logic • Recipient Rules • Email Events • Template Standards</w:t>
      </w:r>
    </w:p>
    <w:p w14:paraId="2E0B131D" w14:textId="77777777" w:rsidR="005F66DB" w:rsidRDefault="005F66DB">
      <w:pPr>
        <w:rPr>
          <w:rFonts w:hint="eastAsia"/>
        </w:rPr>
      </w:pPr>
    </w:p>
    <w:p w14:paraId="79E917B9" w14:textId="77777777" w:rsidR="005F66DB" w:rsidRDefault="00000000">
      <w:pPr>
        <w:jc w:val="center"/>
        <w:rPr>
          <w:rFonts w:hint="eastAsia"/>
        </w:rPr>
      </w:pPr>
      <w:r>
        <w:rPr>
          <w:b/>
          <w:sz w:val="24"/>
        </w:rPr>
        <w:t>Request → Workflow Stage → Approval Action → Role → Decision → Notification → Audit Trail</w:t>
      </w:r>
    </w:p>
    <w:p w14:paraId="7E400C63" w14:textId="77777777" w:rsidR="005F66DB" w:rsidRDefault="005F66DB">
      <w:pPr>
        <w:rPr>
          <w:rFonts w:hint="eastAsia"/>
        </w:rPr>
      </w:pPr>
    </w:p>
    <w:p w14:paraId="7A283FA7" w14:textId="77777777" w:rsidR="005F66DB" w:rsidRDefault="00000000">
      <w:pPr>
        <w:jc w:val="center"/>
        <w:rPr>
          <w:rFonts w:hint="eastAsia"/>
        </w:rPr>
      </w:pPr>
      <w:r>
        <w:rPr>
          <w:b/>
        </w:rPr>
        <w:t>Master consolidated document</w:t>
      </w:r>
    </w:p>
    <w:p w14:paraId="751ED616" w14:textId="77777777" w:rsidR="005F66DB" w:rsidRDefault="00000000">
      <w:pPr>
        <w:rPr>
          <w:rFonts w:hint="eastAsia"/>
        </w:rPr>
      </w:pPr>
      <w:r>
        <w:br w:type="page"/>
      </w:r>
    </w:p>
    <w:p w14:paraId="3B0803E7" w14:textId="77777777" w:rsidR="005F66DB" w:rsidRDefault="00000000">
      <w:pPr>
        <w:pStyle w:val="Title"/>
      </w:pPr>
      <w:r>
        <w:lastRenderedPageBreak/>
        <w:t>PART I — WORKFLOW &amp; ROLE SPECIFICATION</w:t>
      </w:r>
    </w:p>
    <w:p w14:paraId="3D8A7CC6" w14:textId="77777777" w:rsidR="005F66DB" w:rsidRDefault="00000000">
      <w:pPr>
        <w:pStyle w:val="Heading1"/>
      </w:pPr>
      <w:r>
        <w:t>1. Central Workflow Chain</w:t>
      </w:r>
    </w:p>
    <w:p w14:paraId="04E19931" w14:textId="77777777" w:rsidR="005F66DB" w:rsidRDefault="00000000">
      <w:pPr>
        <w:rPr>
          <w:rFonts w:hint="eastAsia"/>
        </w:rPr>
      </w:pPr>
      <w:r>
        <w:rPr>
          <w:b/>
        </w:rPr>
        <w:t xml:space="preserve">The central chain is: </w:t>
      </w:r>
      <w:r>
        <w:t>Request → Workflow Stage → Approval Action → Role → Decision → Notification → Audit Trail.</w:t>
      </w:r>
    </w:p>
    <w:p w14:paraId="5DBE976F" w14:textId="77777777" w:rsidR="005F66DB" w:rsidRDefault="00000000">
      <w:pPr>
        <w:pStyle w:val="Heading1"/>
      </w:pPr>
      <w:r>
        <w:t>2. Roles and Responsibilities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5F66DB" w14:paraId="0175DD24" w14:textId="77777777">
        <w:trPr>
          <w:jc w:val="center"/>
        </w:trPr>
        <w:tc>
          <w:tcPr>
            <w:tcW w:w="5112" w:type="dxa"/>
            <w:shd w:val="clear" w:color="auto" w:fill="EAF0F6"/>
            <w:vAlign w:val="center"/>
          </w:tcPr>
          <w:p w14:paraId="73C464B9" w14:textId="77777777" w:rsidR="005F66DB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Role</w:t>
            </w:r>
          </w:p>
        </w:tc>
        <w:tc>
          <w:tcPr>
            <w:tcW w:w="5112" w:type="dxa"/>
            <w:shd w:val="clear" w:color="auto" w:fill="EAF0F6"/>
            <w:vAlign w:val="center"/>
          </w:tcPr>
          <w:p w14:paraId="50590085" w14:textId="77777777" w:rsidR="005F66DB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Main Responsibility</w:t>
            </w:r>
          </w:p>
        </w:tc>
      </w:tr>
      <w:tr w:rsidR="005F66DB" w14:paraId="564928A8" w14:textId="77777777">
        <w:trPr>
          <w:jc w:val="center"/>
        </w:trPr>
        <w:tc>
          <w:tcPr>
            <w:tcW w:w="5112" w:type="dxa"/>
            <w:vAlign w:val="center"/>
          </w:tcPr>
          <w:p w14:paraId="21B153FE" w14:textId="77777777" w:rsidR="005F66DB" w:rsidRDefault="00000000">
            <w:pPr>
              <w:rPr>
                <w:rFonts w:hint="eastAsia"/>
              </w:rPr>
            </w:pPr>
            <w:r>
              <w:rPr>
                <w:sz w:val="18"/>
              </w:rPr>
              <w:t>Head</w:t>
            </w:r>
          </w:p>
        </w:tc>
        <w:tc>
          <w:tcPr>
            <w:tcW w:w="5112" w:type="dxa"/>
            <w:vAlign w:val="center"/>
          </w:tcPr>
          <w:p w14:paraId="2AF00DAB" w14:textId="77777777" w:rsidR="005F66DB" w:rsidRDefault="00000000">
            <w:pPr>
              <w:rPr>
                <w:rFonts w:hint="eastAsia"/>
              </w:rPr>
            </w:pPr>
            <w:r>
              <w:rPr>
                <w:sz w:val="18"/>
              </w:rPr>
              <w:t>Raises procurement/request</w:t>
            </w:r>
          </w:p>
        </w:tc>
      </w:tr>
      <w:tr w:rsidR="005F66DB" w14:paraId="38B1C676" w14:textId="77777777">
        <w:trPr>
          <w:jc w:val="center"/>
        </w:trPr>
        <w:tc>
          <w:tcPr>
            <w:tcW w:w="5112" w:type="dxa"/>
            <w:vAlign w:val="center"/>
          </w:tcPr>
          <w:p w14:paraId="4FA99AD2" w14:textId="77777777" w:rsidR="005F66DB" w:rsidRDefault="00000000">
            <w:pPr>
              <w:rPr>
                <w:rFonts w:hint="eastAsia"/>
              </w:rPr>
            </w:pPr>
            <w:r>
              <w:rPr>
                <w:sz w:val="18"/>
              </w:rPr>
              <w:t>Activity In-charge</w:t>
            </w:r>
          </w:p>
        </w:tc>
        <w:tc>
          <w:tcPr>
            <w:tcW w:w="5112" w:type="dxa"/>
            <w:vAlign w:val="center"/>
          </w:tcPr>
          <w:p w14:paraId="38A54E18" w14:textId="77777777" w:rsidR="005F66DB" w:rsidRDefault="00000000">
            <w:pPr>
              <w:rPr>
                <w:rFonts w:hint="eastAsia"/>
              </w:rPr>
            </w:pPr>
            <w:r>
              <w:rPr>
                <w:sz w:val="18"/>
              </w:rPr>
              <w:t>Can raise procurement/request</w:t>
            </w:r>
          </w:p>
        </w:tc>
      </w:tr>
      <w:tr w:rsidR="005F66DB" w14:paraId="7BDA18B6" w14:textId="77777777">
        <w:trPr>
          <w:jc w:val="center"/>
        </w:trPr>
        <w:tc>
          <w:tcPr>
            <w:tcW w:w="5112" w:type="dxa"/>
            <w:vAlign w:val="center"/>
          </w:tcPr>
          <w:p w14:paraId="17176B3F" w14:textId="77777777" w:rsidR="005F66DB" w:rsidRDefault="00000000">
            <w:pPr>
              <w:rPr>
                <w:rFonts w:hint="eastAsia"/>
              </w:rPr>
            </w:pPr>
            <w:r>
              <w:rPr>
                <w:sz w:val="18"/>
              </w:rPr>
              <w:t>Purchase Committee</w:t>
            </w:r>
          </w:p>
        </w:tc>
        <w:tc>
          <w:tcPr>
            <w:tcW w:w="5112" w:type="dxa"/>
            <w:vAlign w:val="center"/>
          </w:tcPr>
          <w:p w14:paraId="787A0336" w14:textId="77777777" w:rsidR="005F66DB" w:rsidRDefault="00000000">
            <w:pPr>
              <w:rPr>
                <w:rFonts w:hint="eastAsia"/>
              </w:rPr>
            </w:pPr>
            <w:r>
              <w:rPr>
                <w:sz w:val="18"/>
              </w:rPr>
              <w:t>Reviews requests below applicable threshold, including partial approval</w:t>
            </w:r>
          </w:p>
        </w:tc>
      </w:tr>
      <w:tr w:rsidR="005F66DB" w14:paraId="582CA9D4" w14:textId="77777777">
        <w:trPr>
          <w:jc w:val="center"/>
        </w:trPr>
        <w:tc>
          <w:tcPr>
            <w:tcW w:w="5112" w:type="dxa"/>
            <w:vAlign w:val="center"/>
          </w:tcPr>
          <w:p w14:paraId="78F3061C" w14:textId="77777777" w:rsidR="005F66DB" w:rsidRDefault="00000000">
            <w:pPr>
              <w:rPr>
                <w:rFonts w:hint="eastAsia"/>
              </w:rPr>
            </w:pPr>
            <w:r>
              <w:rPr>
                <w:sz w:val="18"/>
              </w:rPr>
              <w:t>Principal</w:t>
            </w:r>
          </w:p>
        </w:tc>
        <w:tc>
          <w:tcPr>
            <w:tcW w:w="5112" w:type="dxa"/>
            <w:vAlign w:val="center"/>
          </w:tcPr>
          <w:p w14:paraId="1E3E5417" w14:textId="77777777" w:rsidR="005F66DB" w:rsidRDefault="00000000">
            <w:pPr>
              <w:rPr>
                <w:rFonts w:hint="eastAsia"/>
              </w:rPr>
            </w:pPr>
            <w:r>
              <w:rPr>
                <w:sz w:val="18"/>
              </w:rPr>
              <w:t>Approval / escalation authority</w:t>
            </w:r>
          </w:p>
        </w:tc>
      </w:tr>
      <w:tr w:rsidR="005F66DB" w14:paraId="6A49F4C2" w14:textId="77777777">
        <w:trPr>
          <w:jc w:val="center"/>
        </w:trPr>
        <w:tc>
          <w:tcPr>
            <w:tcW w:w="5112" w:type="dxa"/>
            <w:vAlign w:val="center"/>
          </w:tcPr>
          <w:p w14:paraId="447C220D" w14:textId="77777777" w:rsidR="005F66DB" w:rsidRDefault="00000000">
            <w:pPr>
              <w:rPr>
                <w:rFonts w:hint="eastAsia"/>
              </w:rPr>
            </w:pPr>
            <w:r>
              <w:rPr>
                <w:sz w:val="18"/>
              </w:rPr>
              <w:t>CDC Member</w:t>
            </w:r>
          </w:p>
        </w:tc>
        <w:tc>
          <w:tcPr>
            <w:tcW w:w="5112" w:type="dxa"/>
            <w:vAlign w:val="center"/>
          </w:tcPr>
          <w:p w14:paraId="6933261C" w14:textId="77777777" w:rsidR="005F66DB" w:rsidRDefault="00000000">
            <w:pPr>
              <w:rPr>
                <w:rFonts w:hint="eastAsia"/>
              </w:rPr>
            </w:pPr>
            <w:r>
              <w:rPr>
                <w:sz w:val="18"/>
              </w:rPr>
              <w:t>Reviews escalated requests</w:t>
            </w:r>
          </w:p>
        </w:tc>
      </w:tr>
      <w:tr w:rsidR="005F66DB" w14:paraId="09D5AE0D" w14:textId="77777777">
        <w:trPr>
          <w:jc w:val="center"/>
        </w:trPr>
        <w:tc>
          <w:tcPr>
            <w:tcW w:w="5112" w:type="dxa"/>
            <w:vAlign w:val="center"/>
          </w:tcPr>
          <w:p w14:paraId="323FA898" w14:textId="77777777" w:rsidR="005F66DB" w:rsidRDefault="00000000">
            <w:pPr>
              <w:rPr>
                <w:rFonts w:hint="eastAsia"/>
              </w:rPr>
            </w:pPr>
            <w:r>
              <w:rPr>
                <w:sz w:val="18"/>
              </w:rPr>
              <w:t>CDC Grant Member</w:t>
            </w:r>
          </w:p>
        </w:tc>
        <w:tc>
          <w:tcPr>
            <w:tcW w:w="5112" w:type="dxa"/>
            <w:vAlign w:val="center"/>
          </w:tcPr>
          <w:p w14:paraId="4F339B32" w14:textId="77777777" w:rsidR="005F66DB" w:rsidRDefault="00000000">
            <w:pPr>
              <w:rPr>
                <w:rFonts w:hint="eastAsia"/>
              </w:rPr>
            </w:pPr>
            <w:r>
              <w:rPr>
                <w:sz w:val="18"/>
              </w:rPr>
              <w:t>Grant-side CDC authority</w:t>
            </w:r>
          </w:p>
        </w:tc>
      </w:tr>
      <w:tr w:rsidR="005F66DB" w14:paraId="59AAB9AE" w14:textId="77777777">
        <w:trPr>
          <w:jc w:val="center"/>
        </w:trPr>
        <w:tc>
          <w:tcPr>
            <w:tcW w:w="5112" w:type="dxa"/>
            <w:vAlign w:val="center"/>
          </w:tcPr>
          <w:p w14:paraId="6582D6E0" w14:textId="77777777" w:rsidR="005F66DB" w:rsidRDefault="00000000">
            <w:pPr>
              <w:rPr>
                <w:rFonts w:hint="eastAsia"/>
              </w:rPr>
            </w:pPr>
            <w:r>
              <w:rPr>
                <w:sz w:val="18"/>
              </w:rPr>
              <w:t>CDC Non-Grant Member</w:t>
            </w:r>
          </w:p>
        </w:tc>
        <w:tc>
          <w:tcPr>
            <w:tcW w:w="5112" w:type="dxa"/>
            <w:vAlign w:val="center"/>
          </w:tcPr>
          <w:p w14:paraId="677A4B61" w14:textId="77777777" w:rsidR="005F66DB" w:rsidRDefault="00000000">
            <w:pPr>
              <w:rPr>
                <w:rFonts w:hint="eastAsia"/>
              </w:rPr>
            </w:pPr>
            <w:r>
              <w:rPr>
                <w:sz w:val="18"/>
              </w:rPr>
              <w:t>Non-grant CDC authority</w:t>
            </w:r>
          </w:p>
        </w:tc>
      </w:tr>
      <w:tr w:rsidR="005F66DB" w14:paraId="7A84B5DC" w14:textId="77777777">
        <w:trPr>
          <w:jc w:val="center"/>
        </w:trPr>
        <w:tc>
          <w:tcPr>
            <w:tcW w:w="5112" w:type="dxa"/>
            <w:vAlign w:val="center"/>
          </w:tcPr>
          <w:p w14:paraId="05A22234" w14:textId="77777777" w:rsidR="005F66DB" w:rsidRDefault="00000000">
            <w:pPr>
              <w:rPr>
                <w:rFonts w:hint="eastAsia"/>
              </w:rPr>
            </w:pPr>
            <w:r>
              <w:rPr>
                <w:sz w:val="18"/>
              </w:rPr>
              <w:t>Chairman</w:t>
            </w:r>
          </w:p>
        </w:tc>
        <w:tc>
          <w:tcPr>
            <w:tcW w:w="5112" w:type="dxa"/>
            <w:vAlign w:val="center"/>
          </w:tcPr>
          <w:p w14:paraId="3806DE23" w14:textId="77777777" w:rsidR="005F66DB" w:rsidRDefault="00000000">
            <w:pPr>
              <w:rPr>
                <w:rFonts w:hint="eastAsia"/>
              </w:rPr>
            </w:pPr>
            <w:r>
              <w:rPr>
                <w:sz w:val="18"/>
              </w:rPr>
              <w:t>Final authority</w:t>
            </w:r>
          </w:p>
        </w:tc>
      </w:tr>
      <w:tr w:rsidR="005F66DB" w14:paraId="281F4C99" w14:textId="77777777">
        <w:trPr>
          <w:jc w:val="center"/>
        </w:trPr>
        <w:tc>
          <w:tcPr>
            <w:tcW w:w="5112" w:type="dxa"/>
            <w:vAlign w:val="center"/>
          </w:tcPr>
          <w:p w14:paraId="5041AE42" w14:textId="77777777" w:rsidR="005F66DB" w:rsidRDefault="00000000">
            <w:pPr>
              <w:rPr>
                <w:rFonts w:hint="eastAsia"/>
              </w:rPr>
            </w:pPr>
            <w:r>
              <w:rPr>
                <w:sz w:val="18"/>
              </w:rPr>
              <w:t>Vice Chairman / Vice President</w:t>
            </w:r>
          </w:p>
        </w:tc>
        <w:tc>
          <w:tcPr>
            <w:tcW w:w="5112" w:type="dxa"/>
            <w:vAlign w:val="center"/>
          </w:tcPr>
          <w:p w14:paraId="02C70534" w14:textId="77777777" w:rsidR="005F66DB" w:rsidRDefault="00000000">
            <w:pPr>
              <w:rPr>
                <w:rFonts w:hint="eastAsia"/>
              </w:rPr>
            </w:pPr>
            <w:r>
              <w:rPr>
                <w:sz w:val="18"/>
              </w:rPr>
              <w:t>Final authority, depending on the college's actual designation</w:t>
            </w:r>
          </w:p>
        </w:tc>
      </w:tr>
      <w:tr w:rsidR="005F66DB" w14:paraId="70B0193A" w14:textId="77777777">
        <w:trPr>
          <w:jc w:val="center"/>
        </w:trPr>
        <w:tc>
          <w:tcPr>
            <w:tcW w:w="5112" w:type="dxa"/>
            <w:vAlign w:val="center"/>
          </w:tcPr>
          <w:p w14:paraId="53CA3F9B" w14:textId="77777777" w:rsidR="005F66DB" w:rsidRDefault="00000000">
            <w:pPr>
              <w:rPr>
                <w:rFonts w:hint="eastAsia"/>
              </w:rPr>
            </w:pPr>
            <w:r>
              <w:rPr>
                <w:sz w:val="18"/>
              </w:rPr>
              <w:t>Admin</w:t>
            </w:r>
          </w:p>
        </w:tc>
        <w:tc>
          <w:tcPr>
            <w:tcW w:w="5112" w:type="dxa"/>
            <w:vAlign w:val="center"/>
          </w:tcPr>
          <w:p w14:paraId="10F70CBB" w14:textId="77777777" w:rsidR="005F66DB" w:rsidRDefault="00000000">
            <w:pPr>
              <w:rPr>
                <w:rFonts w:hint="eastAsia"/>
              </w:rPr>
            </w:pPr>
            <w:r>
              <w:rPr>
                <w:sz w:val="18"/>
              </w:rPr>
              <w:t>System administration</w:t>
            </w:r>
          </w:p>
        </w:tc>
      </w:tr>
    </w:tbl>
    <w:p w14:paraId="2EC4C839" w14:textId="77777777" w:rsidR="005F66DB" w:rsidRDefault="00000000">
      <w:pPr>
        <w:rPr>
          <w:rFonts w:hint="eastAsia"/>
        </w:rPr>
      </w:pPr>
      <w:r>
        <w:t>Configurable role identifiers include HEAD, ACTIVITY_INCHARGE, PURCHASE_COMMITTEE, PRINCIPAL, CDC_MEMBER, CDC_GRANT_MEMBER, CDC_NON_GRANT_MEMBER, CHAIRMAN, VICE_PRESIDENT, and ADMIN.</w:t>
      </w:r>
    </w:p>
    <w:p w14:paraId="4E41F9D0" w14:textId="77777777" w:rsidR="005F66DB" w:rsidRDefault="00000000">
      <w:pPr>
        <w:pStyle w:val="Heading1"/>
      </w:pPr>
      <w:r>
        <w:t>3. Dynamic Email Logic</w:t>
      </w:r>
    </w:p>
    <w:p w14:paraId="541988DD" w14:textId="77777777" w:rsidR="005F66DB" w:rsidRDefault="00000000">
      <w:pPr>
        <w:rPr>
          <w:rFonts w:hint="eastAsia"/>
        </w:rPr>
      </w:pPr>
      <w:r>
        <w:t>Email recipients must be resolved dynamically from role + workflow stage + approval configuration. Email addresses must not be hard-coded.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5F66DB" w14:paraId="3108CBBF" w14:textId="77777777">
        <w:trPr>
          <w:jc w:val="center"/>
        </w:trPr>
        <w:tc>
          <w:tcPr>
            <w:tcW w:w="3408" w:type="dxa"/>
            <w:shd w:val="clear" w:color="auto" w:fill="EAF0F6"/>
            <w:vAlign w:val="center"/>
          </w:tcPr>
          <w:p w14:paraId="72A45A21" w14:textId="77777777" w:rsidR="005F66DB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Workflow Stage</w:t>
            </w:r>
          </w:p>
        </w:tc>
        <w:tc>
          <w:tcPr>
            <w:tcW w:w="3408" w:type="dxa"/>
            <w:shd w:val="clear" w:color="auto" w:fill="EAF0F6"/>
            <w:vAlign w:val="center"/>
          </w:tcPr>
          <w:p w14:paraId="262287A5" w14:textId="77777777" w:rsidR="005F66DB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Flow</w:t>
            </w:r>
          </w:p>
        </w:tc>
        <w:tc>
          <w:tcPr>
            <w:tcW w:w="3408" w:type="dxa"/>
            <w:shd w:val="clear" w:color="auto" w:fill="EAF0F6"/>
            <w:vAlign w:val="center"/>
          </w:tcPr>
          <w:p w14:paraId="15BA8EE6" w14:textId="77777777" w:rsidR="005F66DB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Primary Recipient Logic</w:t>
            </w:r>
          </w:p>
        </w:tc>
      </w:tr>
      <w:tr w:rsidR="005F66DB" w14:paraId="46FC6BFF" w14:textId="77777777">
        <w:trPr>
          <w:jc w:val="center"/>
        </w:trPr>
        <w:tc>
          <w:tcPr>
            <w:tcW w:w="3408" w:type="dxa"/>
            <w:vAlign w:val="center"/>
          </w:tcPr>
          <w:p w14:paraId="397D2F16" w14:textId="77777777" w:rsidR="005F66DB" w:rsidRDefault="00000000">
            <w:pPr>
              <w:rPr>
                <w:rFonts w:hint="eastAsia"/>
              </w:rPr>
            </w:pPr>
            <w:r>
              <w:rPr>
                <w:sz w:val="18"/>
              </w:rPr>
              <w:t>Stage 1</w:t>
            </w:r>
          </w:p>
        </w:tc>
        <w:tc>
          <w:tcPr>
            <w:tcW w:w="3408" w:type="dxa"/>
            <w:vAlign w:val="center"/>
          </w:tcPr>
          <w:p w14:paraId="12842A86" w14:textId="77777777" w:rsidR="005F66DB" w:rsidRDefault="00000000">
            <w:pPr>
              <w:rPr>
                <w:rFonts w:hint="eastAsia"/>
              </w:rPr>
            </w:pPr>
            <w:r>
              <w:rPr>
                <w:sz w:val="18"/>
              </w:rPr>
              <w:t>Head / Activity In-charge → Purchase Committee</w:t>
            </w:r>
          </w:p>
        </w:tc>
        <w:tc>
          <w:tcPr>
            <w:tcW w:w="3408" w:type="dxa"/>
            <w:vAlign w:val="center"/>
          </w:tcPr>
          <w:p w14:paraId="73600DC0" w14:textId="77777777" w:rsidR="005F66DB" w:rsidRDefault="00000000">
            <w:pPr>
              <w:rPr>
                <w:rFonts w:hint="eastAsia"/>
              </w:rPr>
            </w:pPr>
            <w:r>
              <w:rPr>
                <w:sz w:val="18"/>
              </w:rPr>
              <w:t>TO = configured Purchase Committee approvers; CC = requester + Head where applicable</w:t>
            </w:r>
          </w:p>
        </w:tc>
      </w:tr>
      <w:tr w:rsidR="005F66DB" w14:paraId="5DAFE806" w14:textId="77777777">
        <w:trPr>
          <w:jc w:val="center"/>
        </w:trPr>
        <w:tc>
          <w:tcPr>
            <w:tcW w:w="3408" w:type="dxa"/>
            <w:vAlign w:val="center"/>
          </w:tcPr>
          <w:p w14:paraId="5CC7E92E" w14:textId="77777777" w:rsidR="005F66DB" w:rsidRDefault="00000000">
            <w:pPr>
              <w:rPr>
                <w:rFonts w:hint="eastAsia"/>
              </w:rPr>
            </w:pPr>
            <w:r>
              <w:rPr>
                <w:sz w:val="18"/>
              </w:rPr>
              <w:t>Stage 2</w:t>
            </w:r>
          </w:p>
        </w:tc>
        <w:tc>
          <w:tcPr>
            <w:tcW w:w="3408" w:type="dxa"/>
            <w:vAlign w:val="center"/>
          </w:tcPr>
          <w:p w14:paraId="7C4977DA" w14:textId="77777777" w:rsidR="005F66DB" w:rsidRDefault="00000000">
            <w:pPr>
              <w:rPr>
                <w:rFonts w:hint="eastAsia"/>
              </w:rPr>
            </w:pPr>
            <w:r>
              <w:rPr>
                <w:sz w:val="18"/>
              </w:rPr>
              <w:t>Purchase Committee → Principal</w:t>
            </w:r>
          </w:p>
        </w:tc>
        <w:tc>
          <w:tcPr>
            <w:tcW w:w="3408" w:type="dxa"/>
            <w:vAlign w:val="center"/>
          </w:tcPr>
          <w:p w14:paraId="2987E6D9" w14:textId="77777777" w:rsidR="005F66DB" w:rsidRDefault="00000000">
            <w:pPr>
              <w:rPr>
                <w:rFonts w:hint="eastAsia"/>
              </w:rPr>
            </w:pPr>
            <w:r>
              <w:rPr>
                <w:sz w:val="18"/>
              </w:rPr>
              <w:t>TO = configured Principal; CC = relevant Purchase Committee + requester</w:t>
            </w:r>
          </w:p>
        </w:tc>
      </w:tr>
      <w:tr w:rsidR="005F66DB" w14:paraId="55B9923E" w14:textId="77777777">
        <w:trPr>
          <w:jc w:val="center"/>
        </w:trPr>
        <w:tc>
          <w:tcPr>
            <w:tcW w:w="3408" w:type="dxa"/>
            <w:vAlign w:val="center"/>
          </w:tcPr>
          <w:p w14:paraId="40651C2D" w14:textId="77777777" w:rsidR="005F66DB" w:rsidRDefault="00000000">
            <w:pPr>
              <w:rPr>
                <w:rFonts w:hint="eastAsia"/>
              </w:rPr>
            </w:pPr>
            <w:r>
              <w:rPr>
                <w:sz w:val="18"/>
              </w:rPr>
              <w:t>Stage 3</w:t>
            </w:r>
          </w:p>
        </w:tc>
        <w:tc>
          <w:tcPr>
            <w:tcW w:w="3408" w:type="dxa"/>
            <w:vAlign w:val="center"/>
          </w:tcPr>
          <w:p w14:paraId="01F6B6B4" w14:textId="77777777" w:rsidR="005F66DB" w:rsidRDefault="00000000">
            <w:pPr>
              <w:rPr>
                <w:rFonts w:hint="eastAsia"/>
              </w:rPr>
            </w:pPr>
            <w:r>
              <w:rPr>
                <w:sz w:val="18"/>
              </w:rPr>
              <w:t>Principal → CDC</w:t>
            </w:r>
          </w:p>
        </w:tc>
        <w:tc>
          <w:tcPr>
            <w:tcW w:w="3408" w:type="dxa"/>
            <w:vAlign w:val="center"/>
          </w:tcPr>
          <w:p w14:paraId="70CBCE63" w14:textId="77777777" w:rsidR="005F66DB" w:rsidRDefault="00000000">
            <w:pPr>
              <w:rPr>
                <w:rFonts w:hint="eastAsia"/>
              </w:rPr>
            </w:pPr>
            <w:r>
              <w:rPr>
                <w:sz w:val="18"/>
              </w:rPr>
              <w:t>TO = configured CDC required approvers; CC = Principal</w:t>
            </w:r>
          </w:p>
        </w:tc>
      </w:tr>
      <w:tr w:rsidR="005F66DB" w14:paraId="73304374" w14:textId="77777777">
        <w:trPr>
          <w:jc w:val="center"/>
        </w:trPr>
        <w:tc>
          <w:tcPr>
            <w:tcW w:w="3408" w:type="dxa"/>
            <w:vAlign w:val="center"/>
          </w:tcPr>
          <w:p w14:paraId="4B2C430B" w14:textId="77777777" w:rsidR="005F66DB" w:rsidRDefault="00000000">
            <w:pPr>
              <w:rPr>
                <w:rFonts w:hint="eastAsia"/>
              </w:rPr>
            </w:pPr>
            <w:r>
              <w:rPr>
                <w:sz w:val="18"/>
              </w:rPr>
              <w:t>Stage 4</w:t>
            </w:r>
          </w:p>
        </w:tc>
        <w:tc>
          <w:tcPr>
            <w:tcW w:w="3408" w:type="dxa"/>
            <w:vAlign w:val="center"/>
          </w:tcPr>
          <w:p w14:paraId="7C14D3C2" w14:textId="77777777" w:rsidR="005F66DB" w:rsidRDefault="00000000">
            <w:pPr>
              <w:rPr>
                <w:rFonts w:hint="eastAsia"/>
              </w:rPr>
            </w:pPr>
            <w:r>
              <w:rPr>
                <w:sz w:val="18"/>
              </w:rPr>
              <w:t>CDC → Final Authority</w:t>
            </w:r>
          </w:p>
        </w:tc>
        <w:tc>
          <w:tcPr>
            <w:tcW w:w="3408" w:type="dxa"/>
            <w:vAlign w:val="center"/>
          </w:tcPr>
          <w:p w14:paraId="460CC6B7" w14:textId="77777777" w:rsidR="005F66DB" w:rsidRDefault="00000000">
            <w:pPr>
              <w:rPr>
                <w:rFonts w:hint="eastAsia"/>
              </w:rPr>
            </w:pPr>
            <w:r>
              <w:rPr>
                <w:sz w:val="18"/>
              </w:rPr>
              <w:t>TO = configured final-authority approvers; CC = CDC + Principal</w:t>
            </w:r>
          </w:p>
        </w:tc>
      </w:tr>
    </w:tbl>
    <w:p w14:paraId="1D98A557" w14:textId="77777777" w:rsidR="005F66DB" w:rsidRDefault="00000000">
      <w:pPr>
        <w:pStyle w:val="Heading1"/>
      </w:pPr>
      <w:r>
        <w:t>4. Critical Recipient Rules</w:t>
      </w:r>
    </w:p>
    <w:p w14:paraId="040BB92D" w14:textId="77777777" w:rsidR="005F66DB" w:rsidRDefault="00000000">
      <w:pPr>
        <w:pStyle w:val="ListBullet"/>
        <w:spacing w:after="40"/>
        <w:rPr>
          <w:rFonts w:hint="eastAsia"/>
        </w:rPr>
      </w:pPr>
      <w:r>
        <w:t>TO = people who must take action.</w:t>
      </w:r>
    </w:p>
    <w:p w14:paraId="50CB9A29" w14:textId="77777777" w:rsidR="005F66DB" w:rsidRDefault="00000000">
      <w:pPr>
        <w:pStyle w:val="ListBullet"/>
        <w:spacing w:after="40"/>
        <w:rPr>
          <w:rFonts w:hint="eastAsia"/>
        </w:rPr>
      </w:pPr>
      <w:r>
        <w:t>CC = people who need awareness.</w:t>
      </w:r>
    </w:p>
    <w:p w14:paraId="2DE5F42F" w14:textId="77777777" w:rsidR="005F66DB" w:rsidRDefault="00000000">
      <w:pPr>
        <w:pStyle w:val="ListBullet"/>
        <w:spacing w:after="40"/>
        <w:rPr>
          <w:rFonts w:hint="eastAsia"/>
        </w:rPr>
      </w:pPr>
      <w:r>
        <w:t>Do not automatically CC every person who previously participated.</w:t>
      </w:r>
    </w:p>
    <w:p w14:paraId="69D56804" w14:textId="77777777" w:rsidR="005F66DB" w:rsidRDefault="00000000">
      <w:pPr>
        <w:pStyle w:val="ListBullet"/>
        <w:spacing w:after="40"/>
        <w:rPr>
          <w:rFonts w:hint="eastAsia"/>
        </w:rPr>
      </w:pPr>
      <w:r>
        <w:t>Never hard-code addresses such as principal@college.com; resolve users by role/configuration.</w:t>
      </w:r>
    </w:p>
    <w:p w14:paraId="3B046374" w14:textId="77777777" w:rsidR="005F66DB" w:rsidRDefault="00000000">
      <w:pPr>
        <w:pStyle w:val="ListBullet"/>
        <w:spacing w:after="40"/>
        <w:rPr>
          <w:rFonts w:hint="eastAsia"/>
        </w:rPr>
      </w:pPr>
      <w:r>
        <w:t>Multiple CDC and final-authority approvers must be supported.</w:t>
      </w:r>
    </w:p>
    <w:p w14:paraId="3268389A" w14:textId="77777777" w:rsidR="005F66DB" w:rsidRDefault="00000000">
      <w:pPr>
        <w:pStyle w:val="ListBullet"/>
        <w:spacing w:after="40"/>
        <w:rPr>
          <w:rFonts w:hint="eastAsia"/>
        </w:rPr>
      </w:pPr>
      <w:r>
        <w:t>Restricted comments must only notify users permitted by the configured comment-visibility rule.</w:t>
      </w:r>
    </w:p>
    <w:p w14:paraId="63502F27" w14:textId="77777777" w:rsidR="005F66DB" w:rsidRDefault="00000000">
      <w:pPr>
        <w:pStyle w:val="ListBullet"/>
        <w:spacing w:after="40"/>
        <w:rPr>
          <w:rFonts w:hint="eastAsia"/>
        </w:rPr>
      </w:pPr>
      <w:r>
        <w:t>After final authority, there is no further escalation.</w:t>
      </w:r>
    </w:p>
    <w:p w14:paraId="162DE8C0" w14:textId="77777777" w:rsidR="005F66DB" w:rsidRDefault="00000000">
      <w:pPr>
        <w:pStyle w:val="Heading1"/>
      </w:pPr>
      <w:r>
        <w:lastRenderedPageBreak/>
        <w:t>5. Workflow Actions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5F66DB" w14:paraId="24D31583" w14:textId="77777777">
        <w:trPr>
          <w:jc w:val="center"/>
        </w:trPr>
        <w:tc>
          <w:tcPr>
            <w:tcW w:w="5112" w:type="dxa"/>
            <w:shd w:val="clear" w:color="auto" w:fill="EAF0F6"/>
            <w:vAlign w:val="center"/>
          </w:tcPr>
          <w:p w14:paraId="7A46D1B5" w14:textId="77777777" w:rsidR="005F66DB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Action</w:t>
            </w:r>
          </w:p>
        </w:tc>
        <w:tc>
          <w:tcPr>
            <w:tcW w:w="5112" w:type="dxa"/>
            <w:shd w:val="clear" w:color="auto" w:fill="EAF0F6"/>
            <w:vAlign w:val="center"/>
          </w:tcPr>
          <w:p w14:paraId="09E8034B" w14:textId="77777777" w:rsidR="005F66DB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Meaning</w:t>
            </w:r>
          </w:p>
        </w:tc>
      </w:tr>
      <w:tr w:rsidR="005F66DB" w14:paraId="54A98F86" w14:textId="77777777">
        <w:trPr>
          <w:jc w:val="center"/>
        </w:trPr>
        <w:tc>
          <w:tcPr>
            <w:tcW w:w="5112" w:type="dxa"/>
            <w:vAlign w:val="center"/>
          </w:tcPr>
          <w:p w14:paraId="50ECFE15" w14:textId="77777777" w:rsidR="005F66DB" w:rsidRDefault="00000000">
            <w:pPr>
              <w:rPr>
                <w:rFonts w:hint="eastAsia"/>
              </w:rPr>
            </w:pPr>
            <w:r>
              <w:rPr>
                <w:sz w:val="18"/>
              </w:rPr>
              <w:t>APPROVE</w:t>
            </w:r>
          </w:p>
        </w:tc>
        <w:tc>
          <w:tcPr>
            <w:tcW w:w="5112" w:type="dxa"/>
            <w:vAlign w:val="center"/>
          </w:tcPr>
          <w:p w14:paraId="2EDC4E03" w14:textId="77777777" w:rsidR="005F66DB" w:rsidRDefault="00000000">
            <w:pPr>
              <w:rPr>
                <w:rFonts w:hint="eastAsia"/>
              </w:rPr>
            </w:pPr>
            <w:r>
              <w:rPr>
                <w:sz w:val="18"/>
              </w:rPr>
              <w:t>Approve the request/stage</w:t>
            </w:r>
          </w:p>
        </w:tc>
      </w:tr>
      <w:tr w:rsidR="005F66DB" w14:paraId="20BC35BC" w14:textId="77777777">
        <w:trPr>
          <w:jc w:val="center"/>
        </w:trPr>
        <w:tc>
          <w:tcPr>
            <w:tcW w:w="5112" w:type="dxa"/>
            <w:vAlign w:val="center"/>
          </w:tcPr>
          <w:p w14:paraId="07F3D7A2" w14:textId="77777777" w:rsidR="005F66DB" w:rsidRDefault="00000000">
            <w:pPr>
              <w:rPr>
                <w:rFonts w:hint="eastAsia"/>
              </w:rPr>
            </w:pPr>
            <w:r>
              <w:rPr>
                <w:sz w:val="18"/>
              </w:rPr>
              <w:t>REJECT</w:t>
            </w:r>
          </w:p>
        </w:tc>
        <w:tc>
          <w:tcPr>
            <w:tcW w:w="5112" w:type="dxa"/>
            <w:vAlign w:val="center"/>
          </w:tcPr>
          <w:p w14:paraId="30A40E0F" w14:textId="77777777" w:rsidR="005F66DB" w:rsidRDefault="00000000">
            <w:pPr>
              <w:rPr>
                <w:rFonts w:hint="eastAsia"/>
              </w:rPr>
            </w:pPr>
            <w:r>
              <w:rPr>
                <w:sz w:val="18"/>
              </w:rPr>
              <w:t>Reject the request/stage</w:t>
            </w:r>
          </w:p>
        </w:tc>
      </w:tr>
      <w:tr w:rsidR="005F66DB" w14:paraId="0C6CE990" w14:textId="77777777">
        <w:trPr>
          <w:jc w:val="center"/>
        </w:trPr>
        <w:tc>
          <w:tcPr>
            <w:tcW w:w="5112" w:type="dxa"/>
            <w:vAlign w:val="center"/>
          </w:tcPr>
          <w:p w14:paraId="6F66306E" w14:textId="77777777" w:rsidR="005F66DB" w:rsidRDefault="00000000">
            <w:pPr>
              <w:rPr>
                <w:rFonts w:hint="eastAsia"/>
              </w:rPr>
            </w:pPr>
            <w:r>
              <w:rPr>
                <w:sz w:val="18"/>
              </w:rPr>
              <w:t>ESCALATE</w:t>
            </w:r>
          </w:p>
        </w:tc>
        <w:tc>
          <w:tcPr>
            <w:tcW w:w="5112" w:type="dxa"/>
            <w:vAlign w:val="center"/>
          </w:tcPr>
          <w:p w14:paraId="3E5CE293" w14:textId="77777777" w:rsidR="005F66DB" w:rsidRDefault="00000000">
            <w:pPr>
              <w:rPr>
                <w:rFonts w:hint="eastAsia"/>
              </w:rPr>
            </w:pPr>
            <w:r>
              <w:rPr>
                <w:sz w:val="18"/>
              </w:rPr>
              <w:t>Move to the next configured authority</w:t>
            </w:r>
          </w:p>
        </w:tc>
      </w:tr>
      <w:tr w:rsidR="005F66DB" w14:paraId="2A56A3F6" w14:textId="77777777">
        <w:trPr>
          <w:jc w:val="center"/>
        </w:trPr>
        <w:tc>
          <w:tcPr>
            <w:tcW w:w="5112" w:type="dxa"/>
            <w:vAlign w:val="center"/>
          </w:tcPr>
          <w:p w14:paraId="4948E9B7" w14:textId="77777777" w:rsidR="005F66DB" w:rsidRDefault="00000000">
            <w:pPr>
              <w:rPr>
                <w:rFonts w:hint="eastAsia"/>
              </w:rPr>
            </w:pPr>
            <w:r>
              <w:rPr>
                <w:sz w:val="18"/>
              </w:rPr>
              <w:t>PARTIAL_APPROVE</w:t>
            </w:r>
          </w:p>
        </w:tc>
        <w:tc>
          <w:tcPr>
            <w:tcW w:w="5112" w:type="dxa"/>
            <w:vAlign w:val="center"/>
          </w:tcPr>
          <w:p w14:paraId="0D3AF85C" w14:textId="77777777" w:rsidR="005F66DB" w:rsidRDefault="00000000">
            <w:pPr>
              <w:rPr>
                <w:rFonts w:hint="eastAsia"/>
              </w:rPr>
            </w:pPr>
            <w:r>
              <w:rPr>
                <w:sz w:val="18"/>
              </w:rPr>
              <w:t>Approve selected quantities/amounts</w:t>
            </w:r>
          </w:p>
        </w:tc>
      </w:tr>
      <w:tr w:rsidR="005F66DB" w14:paraId="66AECCD9" w14:textId="77777777">
        <w:trPr>
          <w:jc w:val="center"/>
        </w:trPr>
        <w:tc>
          <w:tcPr>
            <w:tcW w:w="5112" w:type="dxa"/>
            <w:vAlign w:val="center"/>
          </w:tcPr>
          <w:p w14:paraId="58DCD33B" w14:textId="77777777" w:rsidR="005F66DB" w:rsidRDefault="00000000">
            <w:pPr>
              <w:rPr>
                <w:rFonts w:hint="eastAsia"/>
              </w:rPr>
            </w:pPr>
            <w:r>
              <w:rPr>
                <w:sz w:val="18"/>
              </w:rPr>
              <w:t>FORWARD</w:t>
            </w:r>
          </w:p>
        </w:tc>
        <w:tc>
          <w:tcPr>
            <w:tcW w:w="5112" w:type="dxa"/>
            <w:vAlign w:val="center"/>
          </w:tcPr>
          <w:p w14:paraId="2AA0677C" w14:textId="77777777" w:rsidR="005F66DB" w:rsidRDefault="00000000">
            <w:pPr>
              <w:rPr>
                <w:rFonts w:hint="eastAsia"/>
              </w:rPr>
            </w:pPr>
            <w:r>
              <w:rPr>
                <w:sz w:val="18"/>
              </w:rPr>
              <w:t>Forward to the next configured stage</w:t>
            </w:r>
          </w:p>
        </w:tc>
      </w:tr>
      <w:tr w:rsidR="005F66DB" w14:paraId="6E0B51C0" w14:textId="77777777">
        <w:trPr>
          <w:jc w:val="center"/>
        </w:trPr>
        <w:tc>
          <w:tcPr>
            <w:tcW w:w="5112" w:type="dxa"/>
            <w:vAlign w:val="center"/>
          </w:tcPr>
          <w:p w14:paraId="5AF581A3" w14:textId="77777777" w:rsidR="005F66DB" w:rsidRDefault="00000000">
            <w:pPr>
              <w:rPr>
                <w:rFonts w:hint="eastAsia"/>
              </w:rPr>
            </w:pPr>
            <w:r>
              <w:rPr>
                <w:sz w:val="18"/>
              </w:rPr>
              <w:t>RETURN</w:t>
            </w:r>
          </w:p>
        </w:tc>
        <w:tc>
          <w:tcPr>
            <w:tcW w:w="5112" w:type="dxa"/>
            <w:vAlign w:val="center"/>
          </w:tcPr>
          <w:p w14:paraId="177B3E22" w14:textId="77777777" w:rsidR="005F66DB" w:rsidRDefault="00000000">
            <w:pPr>
              <w:rPr>
                <w:rFonts w:hint="eastAsia"/>
              </w:rPr>
            </w:pPr>
            <w:r>
              <w:rPr>
                <w:sz w:val="18"/>
              </w:rPr>
              <w:t>Return to requester for correction</w:t>
            </w:r>
          </w:p>
        </w:tc>
      </w:tr>
    </w:tbl>
    <w:p w14:paraId="434C23D1" w14:textId="77777777" w:rsidR="005F66DB" w:rsidRDefault="00000000">
      <w:pPr>
        <w:pStyle w:val="Heading1"/>
      </w:pPr>
      <w:r>
        <w:t>6. Required Email Events</w:t>
      </w:r>
    </w:p>
    <w:p w14:paraId="5B06E683" w14:textId="77777777" w:rsidR="005F66DB" w:rsidRDefault="00000000">
      <w:pPr>
        <w:pStyle w:val="ListNumber"/>
        <w:spacing w:after="40"/>
        <w:rPr>
          <w:rFonts w:hint="eastAsia"/>
        </w:rPr>
      </w:pPr>
      <w:r>
        <w:t>Request Submitted — Head / Activity In-charge → Purchase Committee</w:t>
      </w:r>
    </w:p>
    <w:p w14:paraId="32C60469" w14:textId="77777777" w:rsidR="005F66DB" w:rsidRDefault="00000000">
      <w:pPr>
        <w:pStyle w:val="ListNumber"/>
        <w:spacing w:after="40"/>
        <w:rPr>
          <w:rFonts w:hint="eastAsia"/>
        </w:rPr>
      </w:pPr>
      <w:r>
        <w:t>Purchase Committee Approval</w:t>
      </w:r>
    </w:p>
    <w:p w14:paraId="71A3FB4B" w14:textId="77777777" w:rsidR="005F66DB" w:rsidRDefault="00000000">
      <w:pPr>
        <w:pStyle w:val="ListNumber"/>
        <w:spacing w:after="40"/>
        <w:rPr>
          <w:rFonts w:hint="eastAsia"/>
        </w:rPr>
      </w:pPr>
      <w:r>
        <w:t>Purchase Committee Rejection</w:t>
      </w:r>
    </w:p>
    <w:p w14:paraId="3AEC7391" w14:textId="77777777" w:rsidR="005F66DB" w:rsidRDefault="00000000">
      <w:pPr>
        <w:pStyle w:val="ListNumber"/>
        <w:spacing w:after="40"/>
        <w:rPr>
          <w:rFonts w:hint="eastAsia"/>
        </w:rPr>
      </w:pPr>
      <w:r>
        <w:t>Purchase Committee Partial Approval</w:t>
      </w:r>
    </w:p>
    <w:p w14:paraId="1C1A5D51" w14:textId="77777777" w:rsidR="005F66DB" w:rsidRDefault="00000000">
      <w:pPr>
        <w:pStyle w:val="ListNumber"/>
        <w:spacing w:after="40"/>
        <w:rPr>
          <w:rFonts w:hint="eastAsia"/>
        </w:rPr>
      </w:pPr>
      <w:r>
        <w:t>Request Forwarded to Principal</w:t>
      </w:r>
    </w:p>
    <w:p w14:paraId="3A7AA586" w14:textId="77777777" w:rsidR="005F66DB" w:rsidRDefault="00000000">
      <w:pPr>
        <w:pStyle w:val="ListNumber"/>
        <w:spacing w:after="40"/>
        <w:rPr>
          <w:rFonts w:hint="eastAsia"/>
        </w:rPr>
      </w:pPr>
      <w:r>
        <w:t>Principal Approval</w:t>
      </w:r>
    </w:p>
    <w:p w14:paraId="0E2CC8E5" w14:textId="77777777" w:rsidR="005F66DB" w:rsidRDefault="00000000">
      <w:pPr>
        <w:pStyle w:val="ListNumber"/>
        <w:spacing w:after="40"/>
        <w:rPr>
          <w:rFonts w:hint="eastAsia"/>
        </w:rPr>
      </w:pPr>
      <w:r>
        <w:t>Principal Rejection</w:t>
      </w:r>
    </w:p>
    <w:p w14:paraId="6723AA0B" w14:textId="77777777" w:rsidR="005F66DB" w:rsidRDefault="00000000">
      <w:pPr>
        <w:pStyle w:val="ListNumber"/>
        <w:spacing w:after="40"/>
        <w:rPr>
          <w:rFonts w:hint="eastAsia"/>
        </w:rPr>
      </w:pPr>
      <w:r>
        <w:t>Principal Partial Approval</w:t>
      </w:r>
    </w:p>
    <w:p w14:paraId="5E3F5251" w14:textId="77777777" w:rsidR="005F66DB" w:rsidRDefault="00000000">
      <w:pPr>
        <w:pStyle w:val="ListNumber"/>
        <w:spacing w:after="40"/>
        <w:rPr>
          <w:rFonts w:hint="eastAsia"/>
        </w:rPr>
      </w:pPr>
      <w:r>
        <w:t>Principal Escalation to CDC</w:t>
      </w:r>
    </w:p>
    <w:p w14:paraId="3E45E3F6" w14:textId="77777777" w:rsidR="005F66DB" w:rsidRDefault="00000000">
      <w:pPr>
        <w:pStyle w:val="ListNumber"/>
        <w:spacing w:after="40"/>
        <w:rPr>
          <w:rFonts w:hint="eastAsia"/>
        </w:rPr>
      </w:pPr>
      <w:r>
        <w:t>Principal Raised Issue — CDC Notification</w:t>
      </w:r>
    </w:p>
    <w:p w14:paraId="1A473BD9" w14:textId="77777777" w:rsidR="005F66DB" w:rsidRDefault="00000000">
      <w:pPr>
        <w:pStyle w:val="ListNumber"/>
        <w:spacing w:after="40"/>
        <w:rPr>
          <w:rFonts w:hint="eastAsia"/>
        </w:rPr>
      </w:pPr>
      <w:r>
        <w:t>CDC Review Required</w:t>
      </w:r>
    </w:p>
    <w:p w14:paraId="39CFA164" w14:textId="77777777" w:rsidR="005F66DB" w:rsidRDefault="00000000">
      <w:pPr>
        <w:pStyle w:val="ListNumber"/>
        <w:spacing w:after="40"/>
        <w:rPr>
          <w:rFonts w:hint="eastAsia"/>
        </w:rPr>
      </w:pPr>
      <w:r>
        <w:t>CDC Approval</w:t>
      </w:r>
    </w:p>
    <w:p w14:paraId="6D6F3D96" w14:textId="77777777" w:rsidR="005F66DB" w:rsidRDefault="00000000">
      <w:pPr>
        <w:pStyle w:val="ListNumber"/>
        <w:spacing w:after="40"/>
        <w:rPr>
          <w:rFonts w:hint="eastAsia"/>
        </w:rPr>
      </w:pPr>
      <w:r>
        <w:t>CDC Rejection</w:t>
      </w:r>
    </w:p>
    <w:p w14:paraId="5F9A8F8A" w14:textId="77777777" w:rsidR="005F66DB" w:rsidRDefault="00000000">
      <w:pPr>
        <w:pStyle w:val="ListNumber"/>
        <w:spacing w:after="40"/>
        <w:rPr>
          <w:rFonts w:hint="eastAsia"/>
        </w:rPr>
      </w:pPr>
      <w:r>
        <w:t>CDC Partial Approval</w:t>
      </w:r>
    </w:p>
    <w:p w14:paraId="47817846" w14:textId="77777777" w:rsidR="005F66DB" w:rsidRDefault="00000000">
      <w:pPr>
        <w:pStyle w:val="ListNumber"/>
        <w:spacing w:after="40"/>
        <w:rPr>
          <w:rFonts w:hint="eastAsia"/>
        </w:rPr>
      </w:pPr>
      <w:r>
        <w:t>CDC Escalation to Final Authority</w:t>
      </w:r>
    </w:p>
    <w:p w14:paraId="4CEFF8C9" w14:textId="77777777" w:rsidR="005F66DB" w:rsidRDefault="00000000">
      <w:pPr>
        <w:pStyle w:val="ListNumber"/>
        <w:spacing w:after="40"/>
        <w:rPr>
          <w:rFonts w:hint="eastAsia"/>
        </w:rPr>
      </w:pPr>
      <w:r>
        <w:t>Chairman + Vice Chairman / Vice President Final Review</w:t>
      </w:r>
    </w:p>
    <w:p w14:paraId="2D280B51" w14:textId="77777777" w:rsidR="005F66DB" w:rsidRDefault="00000000">
      <w:pPr>
        <w:pStyle w:val="ListNumber"/>
        <w:spacing w:after="40"/>
        <w:rPr>
          <w:rFonts w:hint="eastAsia"/>
        </w:rPr>
      </w:pPr>
      <w:r>
        <w:t>Final Approval</w:t>
      </w:r>
    </w:p>
    <w:p w14:paraId="7446E329" w14:textId="77777777" w:rsidR="005F66DB" w:rsidRDefault="00000000">
      <w:pPr>
        <w:pStyle w:val="ListNumber"/>
        <w:spacing w:after="40"/>
        <w:rPr>
          <w:rFonts w:hint="eastAsia"/>
        </w:rPr>
      </w:pPr>
      <w:r>
        <w:t>Final Rejection</w:t>
      </w:r>
    </w:p>
    <w:p w14:paraId="5E8599B3" w14:textId="77777777" w:rsidR="005F66DB" w:rsidRDefault="00000000">
      <w:pPr>
        <w:pStyle w:val="ListNumber"/>
        <w:spacing w:after="40"/>
        <w:rPr>
          <w:rFonts w:hint="eastAsia"/>
        </w:rPr>
      </w:pPr>
      <w:r>
        <w:t>Request Returned for Correction</w:t>
      </w:r>
    </w:p>
    <w:p w14:paraId="466640F8" w14:textId="77777777" w:rsidR="005F66DB" w:rsidRDefault="00000000">
      <w:pPr>
        <w:pStyle w:val="ListNumber"/>
        <w:spacing w:after="40"/>
        <w:rPr>
          <w:rFonts w:hint="eastAsia"/>
        </w:rPr>
      </w:pPr>
      <w:r>
        <w:t>Request Fulfilment Started</w:t>
      </w:r>
    </w:p>
    <w:p w14:paraId="5BD734DF" w14:textId="77777777" w:rsidR="005F66DB" w:rsidRDefault="00000000">
      <w:pPr>
        <w:pStyle w:val="ListNumber"/>
        <w:spacing w:after="40"/>
        <w:rPr>
          <w:rFonts w:hint="eastAsia"/>
        </w:rPr>
      </w:pPr>
      <w:r>
        <w:t>Request Fulfilled / Closed</w:t>
      </w:r>
    </w:p>
    <w:p w14:paraId="6A14337D" w14:textId="77777777" w:rsidR="005F66DB" w:rsidRDefault="00000000">
      <w:pPr>
        <w:pStyle w:val="ListNumber"/>
        <w:spacing w:after="40"/>
        <w:rPr>
          <w:rFonts w:hint="eastAsia"/>
        </w:rPr>
      </w:pPr>
      <w:r>
        <w:t>Request Carried Forward</w:t>
      </w:r>
    </w:p>
    <w:p w14:paraId="24083281" w14:textId="77777777" w:rsidR="005F66DB" w:rsidRDefault="00000000">
      <w:pPr>
        <w:pStyle w:val="ListNumber"/>
        <w:spacing w:after="40"/>
        <w:rPr>
          <w:rFonts w:hint="eastAsia"/>
        </w:rPr>
      </w:pPr>
      <w:r>
        <w:t>Comment / Issue Notification</w:t>
      </w:r>
    </w:p>
    <w:p w14:paraId="69864E83" w14:textId="77777777" w:rsidR="005F66DB" w:rsidRDefault="00000000">
      <w:pPr>
        <w:pStyle w:val="ListNumber"/>
        <w:spacing w:after="40"/>
        <w:rPr>
          <w:rFonts w:hint="eastAsia"/>
        </w:rPr>
      </w:pPr>
      <w:r>
        <w:t>Approval Reminder / Pending Request</w:t>
      </w:r>
    </w:p>
    <w:p w14:paraId="607ED4A6" w14:textId="77777777" w:rsidR="005F66DB" w:rsidRDefault="00000000">
      <w:pPr>
        <w:pStyle w:val="ListNumber"/>
        <w:spacing w:after="40"/>
        <w:rPr>
          <w:rFonts w:hint="eastAsia"/>
        </w:rPr>
      </w:pPr>
      <w:r>
        <w:t>Overdue Approval Notification</w:t>
      </w:r>
    </w:p>
    <w:p w14:paraId="7CB0D512" w14:textId="77777777" w:rsidR="005F66DB" w:rsidRDefault="00000000">
      <w:pPr>
        <w:pStyle w:val="ListNumber"/>
        <w:spacing w:after="40"/>
        <w:rPr>
          <w:rFonts w:hint="eastAsia"/>
        </w:rPr>
      </w:pPr>
      <w:r>
        <w:t>Digital Signature Recorded</w:t>
      </w:r>
    </w:p>
    <w:p w14:paraId="26EAFB8B" w14:textId="77777777" w:rsidR="005F66DB" w:rsidRDefault="00000000">
      <w:pPr>
        <w:pStyle w:val="ListNumber"/>
        <w:spacing w:after="40"/>
        <w:rPr>
          <w:rFonts w:hint="eastAsia"/>
        </w:rPr>
      </w:pPr>
      <w:r>
        <w:t>System Notification Failure</w:t>
      </w:r>
    </w:p>
    <w:p w14:paraId="1FC0BB78" w14:textId="77777777" w:rsidR="005F66DB" w:rsidRDefault="00000000">
      <w:pPr>
        <w:pStyle w:val="Heading1"/>
      </w:pPr>
      <w:r>
        <w:t>7. Standard Email Structure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5F66DB" w14:paraId="450122A1" w14:textId="77777777">
        <w:trPr>
          <w:jc w:val="center"/>
        </w:trPr>
        <w:tc>
          <w:tcPr>
            <w:tcW w:w="5112" w:type="dxa"/>
            <w:shd w:val="clear" w:color="auto" w:fill="EAF0F6"/>
            <w:vAlign w:val="center"/>
          </w:tcPr>
          <w:p w14:paraId="3FE4B85F" w14:textId="77777777" w:rsidR="005F66DB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Section</w:t>
            </w:r>
          </w:p>
        </w:tc>
        <w:tc>
          <w:tcPr>
            <w:tcW w:w="5112" w:type="dxa"/>
            <w:shd w:val="clear" w:color="auto" w:fill="EAF0F6"/>
            <w:vAlign w:val="center"/>
          </w:tcPr>
          <w:p w14:paraId="4481DCD1" w14:textId="77777777" w:rsidR="005F66DB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Standard Content</w:t>
            </w:r>
          </w:p>
        </w:tc>
      </w:tr>
      <w:tr w:rsidR="005F66DB" w14:paraId="2E893FD5" w14:textId="77777777">
        <w:trPr>
          <w:jc w:val="center"/>
        </w:trPr>
        <w:tc>
          <w:tcPr>
            <w:tcW w:w="5112" w:type="dxa"/>
            <w:vAlign w:val="center"/>
          </w:tcPr>
          <w:p w14:paraId="579A591F" w14:textId="77777777" w:rsidR="005F66DB" w:rsidRDefault="00000000">
            <w:pPr>
              <w:rPr>
                <w:rFonts w:hint="eastAsia"/>
              </w:rPr>
            </w:pPr>
            <w:r>
              <w:rPr>
                <w:sz w:val="18"/>
              </w:rPr>
              <w:t>Subject</w:t>
            </w:r>
          </w:p>
        </w:tc>
        <w:tc>
          <w:tcPr>
            <w:tcW w:w="5112" w:type="dxa"/>
            <w:vAlign w:val="center"/>
          </w:tcPr>
          <w:p w14:paraId="5759E3E9" w14:textId="77777777" w:rsidR="005F66DB" w:rsidRDefault="00000000">
            <w:pPr>
              <w:rPr>
                <w:rFonts w:hint="eastAsia"/>
              </w:rPr>
            </w:pPr>
            <w:r>
              <w:rPr>
                <w:sz w:val="18"/>
              </w:rPr>
              <w:t>[Procurement] REQ-1024 — Approval Required — ₹67,000</w:t>
            </w:r>
          </w:p>
        </w:tc>
      </w:tr>
      <w:tr w:rsidR="005F66DB" w14:paraId="0BD270C9" w14:textId="77777777">
        <w:trPr>
          <w:jc w:val="center"/>
        </w:trPr>
        <w:tc>
          <w:tcPr>
            <w:tcW w:w="5112" w:type="dxa"/>
            <w:vAlign w:val="center"/>
          </w:tcPr>
          <w:p w14:paraId="62628E37" w14:textId="77777777" w:rsidR="005F66DB" w:rsidRDefault="00000000">
            <w:pPr>
              <w:rPr>
                <w:rFonts w:hint="eastAsia"/>
              </w:rPr>
            </w:pPr>
            <w:r>
              <w:rPr>
                <w:sz w:val="18"/>
              </w:rPr>
              <w:t>Opening</w:t>
            </w:r>
          </w:p>
        </w:tc>
        <w:tc>
          <w:tcPr>
            <w:tcW w:w="5112" w:type="dxa"/>
            <w:vAlign w:val="center"/>
          </w:tcPr>
          <w:p w14:paraId="79F6CAE3" w14:textId="77777777" w:rsidR="005F66DB" w:rsidRDefault="00000000">
            <w:pPr>
              <w:rPr>
                <w:rFonts w:hint="eastAsia"/>
              </w:rPr>
            </w:pPr>
            <w:r>
              <w:rPr>
                <w:sz w:val="18"/>
              </w:rPr>
              <w:t>Dear [Role/Name],</w:t>
            </w:r>
          </w:p>
        </w:tc>
      </w:tr>
      <w:tr w:rsidR="005F66DB" w14:paraId="2E3AF419" w14:textId="77777777">
        <w:trPr>
          <w:jc w:val="center"/>
        </w:trPr>
        <w:tc>
          <w:tcPr>
            <w:tcW w:w="5112" w:type="dxa"/>
            <w:vAlign w:val="center"/>
          </w:tcPr>
          <w:p w14:paraId="233D8E7C" w14:textId="77777777" w:rsidR="005F66DB" w:rsidRDefault="00000000">
            <w:pPr>
              <w:rPr>
                <w:rFonts w:hint="eastAsia"/>
              </w:rPr>
            </w:pPr>
            <w:r>
              <w:rPr>
                <w:sz w:val="18"/>
              </w:rPr>
              <w:t>Request Information</w:t>
            </w:r>
          </w:p>
        </w:tc>
        <w:tc>
          <w:tcPr>
            <w:tcW w:w="5112" w:type="dxa"/>
            <w:vAlign w:val="center"/>
          </w:tcPr>
          <w:p w14:paraId="0B8FFF1F" w14:textId="77777777" w:rsidR="005F66DB" w:rsidRDefault="00000000">
            <w:pPr>
              <w:rPr>
                <w:rFonts w:hint="eastAsia"/>
              </w:rPr>
            </w:pPr>
            <w:r>
              <w:rPr>
                <w:sz w:val="18"/>
              </w:rPr>
              <w:t>Request ID, Requester, Department, Course, Budget Head, Academic Year, Financial Year, Requested Amount, Current Stage</w:t>
            </w:r>
          </w:p>
        </w:tc>
      </w:tr>
      <w:tr w:rsidR="005F66DB" w14:paraId="5A5ED99C" w14:textId="77777777">
        <w:trPr>
          <w:jc w:val="center"/>
        </w:trPr>
        <w:tc>
          <w:tcPr>
            <w:tcW w:w="5112" w:type="dxa"/>
            <w:vAlign w:val="center"/>
          </w:tcPr>
          <w:p w14:paraId="26B32086" w14:textId="77777777" w:rsidR="005F66DB" w:rsidRDefault="00000000">
            <w:pPr>
              <w:rPr>
                <w:rFonts w:hint="eastAsia"/>
              </w:rPr>
            </w:pPr>
            <w:r>
              <w:rPr>
                <w:sz w:val="18"/>
              </w:rPr>
              <w:t>What Happened</w:t>
            </w:r>
          </w:p>
        </w:tc>
        <w:tc>
          <w:tcPr>
            <w:tcW w:w="5112" w:type="dxa"/>
            <w:vAlign w:val="center"/>
          </w:tcPr>
          <w:p w14:paraId="40F38C6C" w14:textId="77777777" w:rsidR="005F66DB" w:rsidRDefault="00000000">
            <w:pPr>
              <w:rPr>
                <w:rFonts w:hint="eastAsia"/>
              </w:rPr>
            </w:pPr>
            <w:r>
              <w:rPr>
                <w:sz w:val="18"/>
              </w:rPr>
              <w:t>Submitted / approved / rejected / escalated / partially approved / returned</w:t>
            </w:r>
          </w:p>
        </w:tc>
      </w:tr>
      <w:tr w:rsidR="005F66DB" w14:paraId="770B9DF2" w14:textId="77777777">
        <w:trPr>
          <w:jc w:val="center"/>
        </w:trPr>
        <w:tc>
          <w:tcPr>
            <w:tcW w:w="5112" w:type="dxa"/>
            <w:vAlign w:val="center"/>
          </w:tcPr>
          <w:p w14:paraId="03CF0F5D" w14:textId="77777777" w:rsidR="005F66DB" w:rsidRDefault="00000000">
            <w:pPr>
              <w:rPr>
                <w:rFonts w:hint="eastAsia"/>
              </w:rPr>
            </w:pPr>
            <w:r>
              <w:rPr>
                <w:sz w:val="18"/>
              </w:rPr>
              <w:t>Action Required</w:t>
            </w:r>
          </w:p>
        </w:tc>
        <w:tc>
          <w:tcPr>
            <w:tcW w:w="5112" w:type="dxa"/>
            <w:vAlign w:val="center"/>
          </w:tcPr>
          <w:p w14:paraId="398D2685" w14:textId="77777777" w:rsidR="005F66DB" w:rsidRDefault="00000000">
            <w:pPr>
              <w:rPr>
                <w:rFonts w:hint="eastAsia"/>
              </w:rPr>
            </w:pPr>
            <w:r>
              <w:rPr>
                <w:sz w:val="18"/>
              </w:rPr>
              <w:t>Clear instruction when recipient must act</w:t>
            </w:r>
          </w:p>
        </w:tc>
      </w:tr>
      <w:tr w:rsidR="005F66DB" w14:paraId="30B4BF36" w14:textId="77777777">
        <w:trPr>
          <w:jc w:val="center"/>
        </w:trPr>
        <w:tc>
          <w:tcPr>
            <w:tcW w:w="5112" w:type="dxa"/>
            <w:vAlign w:val="center"/>
          </w:tcPr>
          <w:p w14:paraId="13B740C2" w14:textId="77777777" w:rsidR="005F66DB" w:rsidRDefault="00000000">
            <w:pPr>
              <w:rPr>
                <w:rFonts w:hint="eastAsia"/>
              </w:rPr>
            </w:pPr>
            <w:r>
              <w:rPr>
                <w:sz w:val="18"/>
              </w:rPr>
              <w:t>Decision Details</w:t>
            </w:r>
          </w:p>
        </w:tc>
        <w:tc>
          <w:tcPr>
            <w:tcW w:w="5112" w:type="dxa"/>
            <w:vAlign w:val="center"/>
          </w:tcPr>
          <w:p w14:paraId="783BFF0E" w14:textId="77777777" w:rsidR="005F66DB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Approved amount, rejected amount, approved quantity, </w:t>
            </w:r>
            <w:r>
              <w:rPr>
                <w:sz w:val="18"/>
              </w:rPr>
              <w:lastRenderedPageBreak/>
              <w:t>rejected quantity, remarks/reason, previous approver</w:t>
            </w:r>
          </w:p>
        </w:tc>
      </w:tr>
      <w:tr w:rsidR="005F66DB" w14:paraId="02F9C4BD" w14:textId="77777777">
        <w:trPr>
          <w:jc w:val="center"/>
        </w:trPr>
        <w:tc>
          <w:tcPr>
            <w:tcW w:w="5112" w:type="dxa"/>
            <w:vAlign w:val="center"/>
          </w:tcPr>
          <w:p w14:paraId="21184FAA" w14:textId="77777777" w:rsidR="005F66DB" w:rsidRDefault="00000000">
            <w:pPr>
              <w:rPr>
                <w:rFonts w:hint="eastAsia"/>
              </w:rPr>
            </w:pPr>
            <w:r>
              <w:rPr>
                <w:sz w:val="18"/>
              </w:rPr>
              <w:lastRenderedPageBreak/>
              <w:t>System Action</w:t>
            </w:r>
          </w:p>
        </w:tc>
        <w:tc>
          <w:tcPr>
            <w:tcW w:w="5112" w:type="dxa"/>
            <w:vAlign w:val="center"/>
          </w:tcPr>
          <w:p w14:paraId="3CB4E674" w14:textId="77777777" w:rsidR="005F66DB" w:rsidRDefault="00000000">
            <w:pPr>
              <w:rPr>
                <w:rFonts w:hint="eastAsia"/>
              </w:rPr>
            </w:pPr>
            <w:r>
              <w:rPr>
                <w:sz w:val="18"/>
              </w:rPr>
              <w:t>One action-specific CTA</w:t>
            </w:r>
          </w:p>
        </w:tc>
      </w:tr>
      <w:tr w:rsidR="005F66DB" w14:paraId="61DD6E4F" w14:textId="77777777">
        <w:trPr>
          <w:jc w:val="center"/>
        </w:trPr>
        <w:tc>
          <w:tcPr>
            <w:tcW w:w="5112" w:type="dxa"/>
            <w:vAlign w:val="center"/>
          </w:tcPr>
          <w:p w14:paraId="42FD3CE9" w14:textId="77777777" w:rsidR="005F66DB" w:rsidRDefault="00000000">
            <w:pPr>
              <w:rPr>
                <w:rFonts w:hint="eastAsia"/>
              </w:rPr>
            </w:pPr>
            <w:r>
              <w:rPr>
                <w:sz w:val="18"/>
              </w:rPr>
              <w:t>Deadline / Pending</w:t>
            </w:r>
          </w:p>
        </w:tc>
        <w:tc>
          <w:tcPr>
            <w:tcW w:w="5112" w:type="dxa"/>
            <w:vAlign w:val="center"/>
          </w:tcPr>
          <w:p w14:paraId="08167D9C" w14:textId="77777777" w:rsidR="005F66DB" w:rsidRDefault="00000000">
            <w:pPr>
              <w:rPr>
                <w:rFonts w:hint="eastAsia"/>
              </w:rPr>
            </w:pPr>
            <w:r>
              <w:rPr>
                <w:sz w:val="18"/>
              </w:rPr>
              <w:t>Include when applicable</w:t>
            </w:r>
          </w:p>
        </w:tc>
      </w:tr>
      <w:tr w:rsidR="005F66DB" w14:paraId="2A925532" w14:textId="77777777">
        <w:trPr>
          <w:jc w:val="center"/>
        </w:trPr>
        <w:tc>
          <w:tcPr>
            <w:tcW w:w="5112" w:type="dxa"/>
            <w:vAlign w:val="center"/>
          </w:tcPr>
          <w:p w14:paraId="06DDC616" w14:textId="77777777" w:rsidR="005F66DB" w:rsidRDefault="00000000">
            <w:pPr>
              <w:rPr>
                <w:rFonts w:hint="eastAsia"/>
              </w:rPr>
            </w:pPr>
            <w:r>
              <w:rPr>
                <w:sz w:val="18"/>
              </w:rPr>
              <w:t>Closing</w:t>
            </w:r>
          </w:p>
        </w:tc>
        <w:tc>
          <w:tcPr>
            <w:tcW w:w="5112" w:type="dxa"/>
            <w:vAlign w:val="center"/>
          </w:tcPr>
          <w:p w14:paraId="0504F75D" w14:textId="77777777" w:rsidR="005F66DB" w:rsidRDefault="00000000">
            <w:pPr>
              <w:rPr>
                <w:rFonts w:hint="eastAsia"/>
              </w:rPr>
            </w:pPr>
            <w:r>
              <w:rPr>
                <w:sz w:val="18"/>
              </w:rPr>
              <w:t>College Procurement &amp; Approval System / College Name</w:t>
            </w:r>
          </w:p>
        </w:tc>
      </w:tr>
    </w:tbl>
    <w:p w14:paraId="4ADB31A9" w14:textId="77777777" w:rsidR="005F66DB" w:rsidRDefault="00000000">
      <w:pPr>
        <w:pStyle w:val="Heading1"/>
      </w:pPr>
      <w:r>
        <w:t>8. Notification Type Distinction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5F66DB" w14:paraId="204ACD5B" w14:textId="77777777">
        <w:trPr>
          <w:jc w:val="center"/>
        </w:trPr>
        <w:tc>
          <w:tcPr>
            <w:tcW w:w="3408" w:type="dxa"/>
            <w:shd w:val="clear" w:color="auto" w:fill="EAF0F6"/>
            <w:vAlign w:val="center"/>
          </w:tcPr>
          <w:p w14:paraId="560CF9B5" w14:textId="77777777" w:rsidR="005F66DB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Type</w:t>
            </w:r>
          </w:p>
        </w:tc>
        <w:tc>
          <w:tcPr>
            <w:tcW w:w="3408" w:type="dxa"/>
            <w:shd w:val="clear" w:color="auto" w:fill="EAF0F6"/>
            <w:vAlign w:val="center"/>
          </w:tcPr>
          <w:p w14:paraId="4AD48260" w14:textId="77777777" w:rsidR="005F66DB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Purpose</w:t>
            </w:r>
          </w:p>
        </w:tc>
        <w:tc>
          <w:tcPr>
            <w:tcW w:w="3408" w:type="dxa"/>
            <w:shd w:val="clear" w:color="auto" w:fill="EAF0F6"/>
            <w:vAlign w:val="center"/>
          </w:tcPr>
          <w:p w14:paraId="559A6CBF" w14:textId="77777777" w:rsidR="005F66DB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Example</w:t>
            </w:r>
          </w:p>
        </w:tc>
      </w:tr>
      <w:tr w:rsidR="005F66DB" w14:paraId="16CE5DBD" w14:textId="77777777">
        <w:trPr>
          <w:jc w:val="center"/>
        </w:trPr>
        <w:tc>
          <w:tcPr>
            <w:tcW w:w="3408" w:type="dxa"/>
            <w:vAlign w:val="center"/>
          </w:tcPr>
          <w:p w14:paraId="70B4DA19" w14:textId="77777777" w:rsidR="005F66DB" w:rsidRDefault="00000000">
            <w:pPr>
              <w:rPr>
                <w:rFonts w:hint="eastAsia"/>
              </w:rPr>
            </w:pPr>
            <w:r>
              <w:rPr>
                <w:sz w:val="18"/>
              </w:rPr>
              <w:t>FYI</w:t>
            </w:r>
          </w:p>
        </w:tc>
        <w:tc>
          <w:tcPr>
            <w:tcW w:w="3408" w:type="dxa"/>
            <w:vAlign w:val="center"/>
          </w:tcPr>
          <w:p w14:paraId="651FDA34" w14:textId="77777777" w:rsidR="005F66DB" w:rsidRDefault="00000000">
            <w:pPr>
              <w:rPr>
                <w:rFonts w:hint="eastAsia"/>
              </w:rPr>
            </w:pPr>
            <w:r>
              <w:rPr>
                <w:sz w:val="18"/>
              </w:rPr>
              <w:t>Informational notification</w:t>
            </w:r>
          </w:p>
        </w:tc>
        <w:tc>
          <w:tcPr>
            <w:tcW w:w="3408" w:type="dxa"/>
            <w:vAlign w:val="center"/>
          </w:tcPr>
          <w:p w14:paraId="1202F71A" w14:textId="77777777" w:rsidR="005F66DB" w:rsidRDefault="00000000">
            <w:pPr>
              <w:rPr>
                <w:rFonts w:hint="eastAsia"/>
              </w:rPr>
            </w:pPr>
            <w:r>
              <w:rPr>
                <w:sz w:val="18"/>
              </w:rPr>
              <w:t>This request has been approved by the Principal.</w:t>
            </w:r>
          </w:p>
        </w:tc>
      </w:tr>
      <w:tr w:rsidR="005F66DB" w14:paraId="3A58FBB5" w14:textId="77777777">
        <w:trPr>
          <w:jc w:val="center"/>
        </w:trPr>
        <w:tc>
          <w:tcPr>
            <w:tcW w:w="3408" w:type="dxa"/>
            <w:vAlign w:val="center"/>
          </w:tcPr>
          <w:p w14:paraId="05EEE578" w14:textId="77777777" w:rsidR="005F66DB" w:rsidRDefault="00000000">
            <w:pPr>
              <w:rPr>
                <w:rFonts w:hint="eastAsia"/>
              </w:rPr>
            </w:pPr>
            <w:r>
              <w:rPr>
                <w:sz w:val="18"/>
              </w:rPr>
              <w:t>Action Required</w:t>
            </w:r>
          </w:p>
        </w:tc>
        <w:tc>
          <w:tcPr>
            <w:tcW w:w="3408" w:type="dxa"/>
            <w:vAlign w:val="center"/>
          </w:tcPr>
          <w:p w14:paraId="38E5DCD9" w14:textId="77777777" w:rsidR="005F66DB" w:rsidRDefault="00000000">
            <w:pPr>
              <w:rPr>
                <w:rFonts w:hint="eastAsia"/>
              </w:rPr>
            </w:pPr>
            <w:r>
              <w:rPr>
                <w:sz w:val="18"/>
              </w:rPr>
              <w:t>Recipient must review/take action</w:t>
            </w:r>
          </w:p>
        </w:tc>
        <w:tc>
          <w:tcPr>
            <w:tcW w:w="3408" w:type="dxa"/>
            <w:vAlign w:val="center"/>
          </w:tcPr>
          <w:p w14:paraId="655649C5" w14:textId="77777777" w:rsidR="005F66DB" w:rsidRDefault="00000000">
            <w:pPr>
              <w:rPr>
                <w:rFonts w:hint="eastAsia"/>
              </w:rPr>
            </w:pPr>
            <w:r>
              <w:rPr>
                <w:sz w:val="18"/>
              </w:rPr>
              <w:t>Approval Required: You are requested to review and take action on this procurement request.</w:t>
            </w:r>
          </w:p>
        </w:tc>
      </w:tr>
      <w:tr w:rsidR="005F66DB" w14:paraId="15325A5E" w14:textId="77777777">
        <w:trPr>
          <w:jc w:val="center"/>
        </w:trPr>
        <w:tc>
          <w:tcPr>
            <w:tcW w:w="3408" w:type="dxa"/>
            <w:vAlign w:val="center"/>
          </w:tcPr>
          <w:p w14:paraId="02BD333D" w14:textId="77777777" w:rsidR="005F66DB" w:rsidRDefault="00000000">
            <w:pPr>
              <w:rPr>
                <w:rFonts w:hint="eastAsia"/>
              </w:rPr>
            </w:pPr>
            <w:r>
              <w:rPr>
                <w:sz w:val="18"/>
              </w:rPr>
              <w:t>Issue / Escalation</w:t>
            </w:r>
          </w:p>
        </w:tc>
        <w:tc>
          <w:tcPr>
            <w:tcW w:w="3408" w:type="dxa"/>
            <w:vAlign w:val="center"/>
          </w:tcPr>
          <w:p w14:paraId="2F634E87" w14:textId="77777777" w:rsidR="005F66DB" w:rsidRDefault="00000000">
            <w:pPr>
              <w:rPr>
                <w:rFonts w:hint="eastAsia"/>
              </w:rPr>
            </w:pPr>
            <w:r>
              <w:rPr>
                <w:sz w:val="18"/>
              </w:rPr>
              <w:t>Notify about an issue or escalation</w:t>
            </w:r>
          </w:p>
        </w:tc>
        <w:tc>
          <w:tcPr>
            <w:tcW w:w="3408" w:type="dxa"/>
            <w:vAlign w:val="center"/>
          </w:tcPr>
          <w:p w14:paraId="0FC860B3" w14:textId="77777777" w:rsidR="005F66DB" w:rsidRDefault="00000000">
            <w:pPr>
              <w:rPr>
                <w:rFonts w:hint="eastAsia"/>
              </w:rPr>
            </w:pPr>
            <w:r>
              <w:rPr>
                <w:sz w:val="18"/>
              </w:rPr>
              <w:t>Action Required: An issue has been raised regarding REQ-1024. Please review the comments and take the appropriate action.</w:t>
            </w:r>
          </w:p>
        </w:tc>
      </w:tr>
    </w:tbl>
    <w:p w14:paraId="47C1897C" w14:textId="77777777" w:rsidR="005F66DB" w:rsidRDefault="00000000">
      <w:pPr>
        <w:pStyle w:val="Heading1"/>
      </w:pPr>
      <w:r>
        <w:t>9. Partial Approval Rule</w:t>
      </w:r>
    </w:p>
    <w:p w14:paraId="66C442DF" w14:textId="77777777" w:rsidR="005F66DB" w:rsidRDefault="00000000">
      <w:pPr>
        <w:rPr>
          <w:rFonts w:hint="eastAsia"/>
        </w:rPr>
      </w:pPr>
      <w:r>
        <w:t>Every partial-approval email must preserve the original request and clearly show requested versus approved versus unapproved values.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5F66DB" w14:paraId="1C433F97" w14:textId="77777777">
        <w:trPr>
          <w:jc w:val="center"/>
        </w:trPr>
        <w:tc>
          <w:tcPr>
            <w:tcW w:w="5112" w:type="dxa"/>
            <w:shd w:val="clear" w:color="auto" w:fill="EAF0F6"/>
            <w:vAlign w:val="center"/>
          </w:tcPr>
          <w:p w14:paraId="12464346" w14:textId="77777777" w:rsidR="005F66DB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Data</w:t>
            </w:r>
          </w:p>
        </w:tc>
        <w:tc>
          <w:tcPr>
            <w:tcW w:w="5112" w:type="dxa"/>
            <w:shd w:val="clear" w:color="auto" w:fill="EAF0F6"/>
            <w:vAlign w:val="center"/>
          </w:tcPr>
          <w:p w14:paraId="2C8F9B3D" w14:textId="77777777" w:rsidR="005F66DB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Must Show</w:t>
            </w:r>
          </w:p>
        </w:tc>
      </w:tr>
      <w:tr w:rsidR="005F66DB" w14:paraId="2049A84F" w14:textId="77777777">
        <w:trPr>
          <w:jc w:val="center"/>
        </w:trPr>
        <w:tc>
          <w:tcPr>
            <w:tcW w:w="5112" w:type="dxa"/>
            <w:vAlign w:val="center"/>
          </w:tcPr>
          <w:p w14:paraId="5AEB41D2" w14:textId="77777777" w:rsidR="005F66DB" w:rsidRDefault="00000000">
            <w:pPr>
              <w:rPr>
                <w:rFonts w:hint="eastAsia"/>
              </w:rPr>
            </w:pPr>
            <w:r>
              <w:rPr>
                <w:sz w:val="18"/>
              </w:rPr>
              <w:t>Quantity</w:t>
            </w:r>
          </w:p>
        </w:tc>
        <w:tc>
          <w:tcPr>
            <w:tcW w:w="5112" w:type="dxa"/>
            <w:vAlign w:val="center"/>
          </w:tcPr>
          <w:p w14:paraId="0E48F773" w14:textId="77777777" w:rsidR="005F66DB" w:rsidRDefault="00000000">
            <w:pPr>
              <w:rPr>
                <w:rFonts w:hint="eastAsia"/>
              </w:rPr>
            </w:pPr>
            <w:r>
              <w:rPr>
                <w:sz w:val="18"/>
              </w:rPr>
              <w:t>Requested Quantity → Approved Quantity → Unapproved Quantity</w:t>
            </w:r>
          </w:p>
        </w:tc>
      </w:tr>
      <w:tr w:rsidR="005F66DB" w14:paraId="0E73319A" w14:textId="77777777">
        <w:trPr>
          <w:jc w:val="center"/>
        </w:trPr>
        <w:tc>
          <w:tcPr>
            <w:tcW w:w="5112" w:type="dxa"/>
            <w:vAlign w:val="center"/>
          </w:tcPr>
          <w:p w14:paraId="44CA94A6" w14:textId="77777777" w:rsidR="005F66DB" w:rsidRDefault="00000000">
            <w:pPr>
              <w:rPr>
                <w:rFonts w:hint="eastAsia"/>
              </w:rPr>
            </w:pPr>
            <w:r>
              <w:rPr>
                <w:sz w:val="18"/>
              </w:rPr>
              <w:t>Amount</w:t>
            </w:r>
          </w:p>
        </w:tc>
        <w:tc>
          <w:tcPr>
            <w:tcW w:w="5112" w:type="dxa"/>
            <w:vAlign w:val="center"/>
          </w:tcPr>
          <w:p w14:paraId="2AB575C1" w14:textId="77777777" w:rsidR="005F66DB" w:rsidRDefault="00000000">
            <w:pPr>
              <w:rPr>
                <w:rFonts w:hint="eastAsia"/>
              </w:rPr>
            </w:pPr>
            <w:r>
              <w:rPr>
                <w:sz w:val="18"/>
              </w:rPr>
              <w:t>Requested Amount → Approved Amount → Unapproved Amount</w:t>
            </w:r>
          </w:p>
        </w:tc>
      </w:tr>
    </w:tbl>
    <w:p w14:paraId="7442952B" w14:textId="77777777" w:rsidR="005F66DB" w:rsidRDefault="00000000">
      <w:pPr>
        <w:rPr>
          <w:rFonts w:hint="eastAsia"/>
        </w:rPr>
      </w:pPr>
      <w:r>
        <w:t>The original request must never be overwritten by an approval decision.</w:t>
      </w:r>
    </w:p>
    <w:p w14:paraId="3961839D" w14:textId="77777777" w:rsidR="005F66DB" w:rsidRDefault="00000000">
      <w:pPr>
        <w:rPr>
          <w:rFonts w:hint="eastAsia"/>
        </w:rPr>
      </w:pPr>
      <w:r>
        <w:br w:type="page"/>
      </w:r>
    </w:p>
    <w:p w14:paraId="6D02F493" w14:textId="77777777" w:rsidR="005F66DB" w:rsidRDefault="00000000">
      <w:pPr>
        <w:pStyle w:val="Title"/>
      </w:pPr>
      <w:r>
        <w:lastRenderedPageBreak/>
        <w:t>PART II — COLLEGE PROCUREMENT &amp; APPROVAL SYSTEM</w:t>
      </w:r>
    </w:p>
    <w:p w14:paraId="256DA3BD" w14:textId="77777777" w:rsidR="005F66DB" w:rsidRDefault="00000000">
      <w:pPr>
        <w:pStyle w:val="Heading1"/>
      </w:pPr>
      <w:r>
        <w:t>Production-Ready Email Template Set</w:t>
      </w:r>
    </w:p>
    <w:p w14:paraId="7A2F58B5" w14:textId="77777777" w:rsidR="005F66DB" w:rsidRDefault="00000000">
      <w:pPr>
        <w:rPr>
          <w:rFonts w:hint="eastAsia"/>
        </w:rPr>
      </w:pPr>
      <w:r>
        <w:t>This section consolidates the production-ready template set. Every template is designed around role-based recipient resolution, configurable approvers, partial approval, escalation, return, audit trail, digital signatures, fulfilment, and carry-forward.</w:t>
      </w:r>
    </w:p>
    <w:p w14:paraId="056B09CC" w14:textId="77777777" w:rsidR="005F66DB" w:rsidRDefault="00000000">
      <w:pPr>
        <w:pStyle w:val="Heading1"/>
      </w:pPr>
      <w:r>
        <w:t>10. Common Dynamic Variables</w:t>
      </w:r>
    </w:p>
    <w:p w14:paraId="76639C44" w14:textId="77777777" w:rsidR="005F66DB" w:rsidRDefault="00000000">
      <w:pPr>
        <w:pStyle w:val="Heading2"/>
      </w:pPr>
      <w:r>
        <w:t>Institution</w:t>
      </w:r>
    </w:p>
    <w:p w14:paraId="666ECFA4" w14:textId="77777777" w:rsidR="005F66DB" w:rsidRDefault="00000000">
      <w:pPr>
        <w:rPr>
          <w:rFonts w:hint="eastAsia"/>
        </w:rPr>
      </w:pPr>
      <w:r>
        <w:t>{{college_name}}  {{system_name}}  {{support_email}}  {{generated_at}}  {{dashboard_url}}</w:t>
      </w:r>
    </w:p>
    <w:p w14:paraId="4420B8FE" w14:textId="77777777" w:rsidR="005F66DB" w:rsidRDefault="00000000">
      <w:pPr>
        <w:pStyle w:val="Heading2"/>
      </w:pPr>
      <w:r>
        <w:t>Request</w:t>
      </w:r>
    </w:p>
    <w:p w14:paraId="3665D020" w14:textId="77777777" w:rsidR="005F66DB" w:rsidRDefault="00000000">
      <w:pPr>
        <w:rPr>
          <w:rFonts w:hint="eastAsia"/>
        </w:rPr>
      </w:pPr>
      <w:r>
        <w:t>{{request_id}}  {{request_number}}  {{request_title}}  {{requester_name}}  {{requester_email}}  {{requester_role}}  {{department_name}}  {{course_name}}  {{academic_year}}  {{financial_year}}  {{budget_head}}  {{request_date}}  {{current_stage}}  {{current_status}}  {{request_url}}</w:t>
      </w:r>
    </w:p>
    <w:p w14:paraId="7AEE2C05" w14:textId="77777777" w:rsidR="005F66DB" w:rsidRDefault="00000000">
      <w:pPr>
        <w:pStyle w:val="Heading2"/>
      </w:pPr>
      <w:r>
        <w:t>Financial</w:t>
      </w:r>
    </w:p>
    <w:p w14:paraId="1E1BB833" w14:textId="77777777" w:rsidR="005F66DB" w:rsidRDefault="00000000">
      <w:pPr>
        <w:rPr>
          <w:rFonts w:hint="eastAsia"/>
        </w:rPr>
      </w:pPr>
      <w:r>
        <w:t>{{requested_amount}}  {{approved_amount}}  {{unapproved_amount}}  {{sanctioned_amount}}  {{currency}}</w:t>
      </w:r>
    </w:p>
    <w:p w14:paraId="28764416" w14:textId="77777777" w:rsidR="005F66DB" w:rsidRDefault="00000000">
      <w:pPr>
        <w:pStyle w:val="Heading2"/>
      </w:pPr>
      <w:r>
        <w:t>Approval</w:t>
      </w:r>
    </w:p>
    <w:p w14:paraId="5C1EC560" w14:textId="77777777" w:rsidR="005F66DB" w:rsidRDefault="00000000">
      <w:pPr>
        <w:rPr>
          <w:rFonts w:hint="eastAsia"/>
        </w:rPr>
      </w:pPr>
      <w:r>
        <w:t>{{approver_name}}  {{approver_email}}  {{approver_role}}  {{previous_approver_name}}  {{previous_approver_role}}  {{decision}}  {{decision_date}}  {{approval_remarks}}  {{rejection_reason}}  {{return_reason}}  {{escalation_reason}}  {{issue_description}}</w:t>
      </w:r>
    </w:p>
    <w:p w14:paraId="2386D55C" w14:textId="77777777" w:rsidR="005F66DB" w:rsidRDefault="00000000">
      <w:pPr>
        <w:pStyle w:val="Heading2"/>
      </w:pPr>
      <w:r>
        <w:t>Items</w:t>
      </w:r>
    </w:p>
    <w:p w14:paraId="06B3E9F7" w14:textId="77777777" w:rsidR="005F66DB" w:rsidRDefault="00000000">
      <w:pPr>
        <w:rPr>
          <w:rFonts w:hint="eastAsia"/>
        </w:rPr>
      </w:pPr>
      <w:r>
        <w:t>{{requested_items}}  {{approved_items}}  {{rejected_items}}  {{requested_quantity}}  {{approved_quantity}}  {{rejected_quantity}}  {{requested_item_amount}}  {{approved_item_amount}}  {{unapproved_item_amount}}</w:t>
      </w:r>
    </w:p>
    <w:p w14:paraId="3F235D68" w14:textId="77777777" w:rsidR="005F66DB" w:rsidRDefault="00000000">
      <w:pPr>
        <w:pStyle w:val="Heading2"/>
      </w:pPr>
      <w:r>
        <w:t>Workflow</w:t>
      </w:r>
    </w:p>
    <w:p w14:paraId="4AC32CDB" w14:textId="77777777" w:rsidR="005F66DB" w:rsidRDefault="00000000">
      <w:pPr>
        <w:rPr>
          <w:rFonts w:hint="eastAsia"/>
        </w:rPr>
      </w:pPr>
      <w:r>
        <w:t>{{workflow_stage}}  {{next_stage}}  {{pending_since}}  {{pending_days}}  {{required_approvers}}  {{completed_approvers}}</w:t>
      </w:r>
    </w:p>
    <w:p w14:paraId="3C9CB1BD" w14:textId="77777777" w:rsidR="005F66DB" w:rsidRDefault="00000000">
      <w:pPr>
        <w:pStyle w:val="Heading2"/>
      </w:pPr>
      <w:r>
        <w:t>Audit / Signature</w:t>
      </w:r>
    </w:p>
    <w:p w14:paraId="625B73E1" w14:textId="77777777" w:rsidR="005F66DB" w:rsidRDefault="00000000">
      <w:pPr>
        <w:rPr>
          <w:rFonts w:hint="eastAsia"/>
        </w:rPr>
      </w:pPr>
      <w:r>
        <w:t>{{signature_status}}  {{signature_timestamp}}  {{audit_reference}}</w:t>
      </w:r>
    </w:p>
    <w:p w14:paraId="69795EDE" w14:textId="77777777" w:rsidR="005F66DB" w:rsidRDefault="00000000">
      <w:pPr>
        <w:pStyle w:val="Heading2"/>
      </w:pPr>
      <w:r>
        <w:t>1. REQUEST SUBMITTED</w:t>
      </w:r>
    </w:p>
    <w:p w14:paraId="70396C92" w14:textId="77777777" w:rsidR="005F66DB" w:rsidRDefault="00000000">
      <w:pPr>
        <w:rPr>
          <w:rFonts w:hint="eastAsia"/>
        </w:rPr>
      </w:pPr>
      <w:r>
        <w:rPr>
          <w:b/>
        </w:rPr>
        <w:t xml:space="preserve">Template ID: </w:t>
      </w:r>
      <w:r>
        <w:t>PROCUREMENT_REQUEST_SUBMITTED</w:t>
      </w:r>
    </w:p>
    <w:p w14:paraId="66071BE4" w14:textId="77777777" w:rsidR="005F66DB" w:rsidRDefault="00000000">
      <w:pPr>
        <w:rPr>
          <w:rFonts w:hint="eastAsia"/>
        </w:rPr>
      </w:pPr>
      <w:r>
        <w:rPr>
          <w:b/>
        </w:rPr>
        <w:t xml:space="preserve">Subject: </w:t>
      </w:r>
      <w:r>
        <w:t>[Procurement] {{request_number}} — Approval Required — ₹{{requested_amount}}</w:t>
      </w:r>
    </w:p>
    <w:p w14:paraId="39C5E799" w14:textId="77777777" w:rsidR="005F66DB" w:rsidRDefault="00000000">
      <w:pPr>
        <w:rPr>
          <w:rFonts w:hint="eastAsia"/>
        </w:rPr>
      </w:pPr>
      <w:r>
        <w:rPr>
          <w:b/>
        </w:rPr>
        <w:t xml:space="preserve">To: </w:t>
      </w:r>
      <w:r>
        <w:t>{{PURCHASE_COMMITTEE_APPROVERS}}</w:t>
      </w:r>
    </w:p>
    <w:p w14:paraId="7852B664" w14:textId="77777777" w:rsidR="005F66DB" w:rsidRDefault="00000000">
      <w:pPr>
        <w:rPr>
          <w:rFonts w:hint="eastAsia"/>
        </w:rPr>
      </w:pPr>
      <w:r>
        <w:rPr>
          <w:b/>
        </w:rPr>
        <w:t xml:space="preserve">CC: </w:t>
      </w:r>
      <w:r>
        <w:t>{{requester_email}}; {{head_email}}</w:t>
      </w:r>
    </w:p>
    <w:p w14:paraId="182C040E" w14:textId="77777777" w:rsidR="005F66DB" w:rsidRDefault="00000000">
      <w:pPr>
        <w:rPr>
          <w:rFonts w:hint="eastAsia"/>
        </w:rPr>
      </w:pPr>
      <w:r>
        <w:rPr>
          <w:b/>
        </w:rPr>
        <w:lastRenderedPageBreak/>
        <w:t>Email Body:</w:t>
      </w:r>
    </w:p>
    <w:p w14:paraId="6BA44BF3" w14:textId="77777777" w:rsidR="005F66DB" w:rsidRDefault="00000000">
      <w:pPr>
        <w:rPr>
          <w:rFonts w:hint="eastAsia"/>
        </w:rPr>
      </w:pPr>
      <w:r>
        <w:t>Dear {{approver_name}},</w:t>
      </w:r>
    </w:p>
    <w:p w14:paraId="19029254" w14:textId="77777777" w:rsidR="005F66DB" w:rsidRDefault="005F66DB">
      <w:pPr>
        <w:rPr>
          <w:rFonts w:hint="eastAsia"/>
        </w:rPr>
      </w:pPr>
    </w:p>
    <w:p w14:paraId="12B46D78" w14:textId="77777777" w:rsidR="005F66DB" w:rsidRDefault="00000000">
      <w:pPr>
        <w:rPr>
          <w:rFonts w:hint="eastAsia"/>
        </w:rPr>
      </w:pPr>
      <w:r>
        <w:t>A new procurement request has been submitted and is awaiting Purchase Committee review.</w:t>
      </w:r>
    </w:p>
    <w:p w14:paraId="2ED85CFA" w14:textId="77777777" w:rsidR="005F66DB" w:rsidRDefault="005F66DB">
      <w:pPr>
        <w:rPr>
          <w:rFonts w:hint="eastAsia"/>
        </w:rPr>
      </w:pPr>
    </w:p>
    <w:p w14:paraId="3D73A821" w14:textId="77777777" w:rsidR="005F66DB" w:rsidRDefault="00000000">
      <w:pPr>
        <w:rPr>
          <w:rFonts w:hint="eastAsia"/>
        </w:rPr>
      </w:pPr>
      <w:r>
        <w:t>Request Number: {{request_number}}</w:t>
      </w:r>
    </w:p>
    <w:p w14:paraId="1905D481" w14:textId="77777777" w:rsidR="005F66DB" w:rsidRDefault="00000000">
      <w:pPr>
        <w:rPr>
          <w:rFonts w:hint="eastAsia"/>
        </w:rPr>
      </w:pPr>
      <w:r>
        <w:t>Request Title: {{request_title}}</w:t>
      </w:r>
    </w:p>
    <w:p w14:paraId="0FB61C87" w14:textId="77777777" w:rsidR="005F66DB" w:rsidRDefault="00000000">
      <w:pPr>
        <w:rPr>
          <w:rFonts w:hint="eastAsia"/>
        </w:rPr>
      </w:pPr>
      <w:r>
        <w:t>Raised By: {{requester_name}}</w:t>
      </w:r>
    </w:p>
    <w:p w14:paraId="58711B57" w14:textId="77777777" w:rsidR="005F66DB" w:rsidRDefault="00000000">
      <w:pPr>
        <w:rPr>
          <w:rFonts w:hint="eastAsia"/>
        </w:rPr>
      </w:pPr>
      <w:r>
        <w:t>Department: {{department_name}}</w:t>
      </w:r>
    </w:p>
    <w:p w14:paraId="0632D092" w14:textId="77777777" w:rsidR="005F66DB" w:rsidRDefault="00000000">
      <w:pPr>
        <w:rPr>
          <w:rFonts w:hint="eastAsia"/>
        </w:rPr>
      </w:pPr>
      <w:r>
        <w:t>Course: {{course_name}}</w:t>
      </w:r>
    </w:p>
    <w:p w14:paraId="66781D18" w14:textId="77777777" w:rsidR="005F66DB" w:rsidRDefault="00000000">
      <w:pPr>
        <w:rPr>
          <w:rFonts w:hint="eastAsia"/>
        </w:rPr>
      </w:pPr>
      <w:r>
        <w:t>Budget Head: {{budget_head}}</w:t>
      </w:r>
    </w:p>
    <w:p w14:paraId="29011A6E" w14:textId="77777777" w:rsidR="005F66DB" w:rsidRDefault="00000000">
      <w:pPr>
        <w:rPr>
          <w:rFonts w:hint="eastAsia"/>
        </w:rPr>
      </w:pPr>
      <w:r>
        <w:t>Academic Year: {{academic_year}}</w:t>
      </w:r>
    </w:p>
    <w:p w14:paraId="2A5FB957" w14:textId="77777777" w:rsidR="005F66DB" w:rsidRDefault="00000000">
      <w:pPr>
        <w:rPr>
          <w:rFonts w:hint="eastAsia"/>
        </w:rPr>
      </w:pPr>
      <w:r>
        <w:t>Financial Year: {{financial_year}}</w:t>
      </w:r>
    </w:p>
    <w:p w14:paraId="35560E1B" w14:textId="77777777" w:rsidR="005F66DB" w:rsidRDefault="00000000">
      <w:pPr>
        <w:rPr>
          <w:rFonts w:hint="eastAsia"/>
        </w:rPr>
      </w:pPr>
      <w:r>
        <w:t>Requested Amount: {{currency}}{{requested_amount}}</w:t>
      </w:r>
    </w:p>
    <w:p w14:paraId="4167F0EF" w14:textId="77777777" w:rsidR="005F66DB" w:rsidRDefault="00000000">
      <w:pPr>
        <w:rPr>
          <w:rFonts w:hint="eastAsia"/>
        </w:rPr>
      </w:pPr>
      <w:r>
        <w:t>Submitted On: {{request_date}}</w:t>
      </w:r>
    </w:p>
    <w:p w14:paraId="4B92D378" w14:textId="77777777" w:rsidR="005F66DB" w:rsidRDefault="005F66DB">
      <w:pPr>
        <w:rPr>
          <w:rFonts w:hint="eastAsia"/>
        </w:rPr>
      </w:pPr>
    </w:p>
    <w:p w14:paraId="5AC789D8" w14:textId="77777777" w:rsidR="005F66DB" w:rsidRDefault="00000000">
      <w:pPr>
        <w:rPr>
          <w:rFonts w:hint="eastAsia"/>
        </w:rPr>
      </w:pPr>
      <w:r>
        <w:t>Requested Items:</w:t>
      </w:r>
    </w:p>
    <w:p w14:paraId="340008D9" w14:textId="77777777" w:rsidR="005F66DB" w:rsidRDefault="00000000">
      <w:pPr>
        <w:rPr>
          <w:rFonts w:hint="eastAsia"/>
        </w:rPr>
      </w:pPr>
      <w:r>
        <w:t>{{requested_items}}</w:t>
      </w:r>
    </w:p>
    <w:p w14:paraId="00603D76" w14:textId="77777777" w:rsidR="005F66DB" w:rsidRDefault="005F66DB">
      <w:pPr>
        <w:rPr>
          <w:rFonts w:hint="eastAsia"/>
        </w:rPr>
      </w:pPr>
    </w:p>
    <w:p w14:paraId="07227611" w14:textId="77777777" w:rsidR="005F66DB" w:rsidRDefault="00000000">
      <w:pPr>
        <w:rPr>
          <w:rFonts w:hint="eastAsia"/>
        </w:rPr>
      </w:pPr>
      <w:r>
        <w:t>Action Required: Please review the request and take the appropriate action.</w:t>
      </w:r>
    </w:p>
    <w:p w14:paraId="5018255F" w14:textId="77777777" w:rsidR="005F66DB" w:rsidRDefault="00000000">
      <w:pPr>
        <w:rPr>
          <w:rFonts w:hint="eastAsia"/>
        </w:rPr>
      </w:pPr>
      <w:r>
        <w:t>Available actions: Approve, Partial Approve, Reject, Return.</w:t>
      </w:r>
    </w:p>
    <w:p w14:paraId="495E8265" w14:textId="77777777" w:rsidR="005F66DB" w:rsidRDefault="00000000">
      <w:pPr>
        <w:rPr>
          <w:rFonts w:hint="eastAsia"/>
        </w:rPr>
      </w:pPr>
      <w:r>
        <w:rPr>
          <w:b/>
        </w:rPr>
        <w:t xml:space="preserve">Action Button: </w:t>
      </w:r>
      <w:r>
        <w:t>[Review Request]</w:t>
      </w:r>
    </w:p>
    <w:p w14:paraId="49BD45E4" w14:textId="77777777" w:rsidR="005F66DB" w:rsidRDefault="00000000">
      <w:pPr>
        <w:pStyle w:val="Heading2"/>
      </w:pPr>
      <w:r>
        <w:t>2. PURCHASE COMMITTEE APPROVED</w:t>
      </w:r>
    </w:p>
    <w:p w14:paraId="7D2F1690" w14:textId="77777777" w:rsidR="005F66DB" w:rsidRDefault="00000000">
      <w:pPr>
        <w:rPr>
          <w:rFonts w:hint="eastAsia"/>
        </w:rPr>
      </w:pPr>
      <w:r>
        <w:rPr>
          <w:b/>
        </w:rPr>
        <w:t xml:space="preserve">Template ID: </w:t>
      </w:r>
      <w:r>
        <w:t>PROCUREMENT_PC_APPROVED</w:t>
      </w:r>
    </w:p>
    <w:p w14:paraId="1281913E" w14:textId="77777777" w:rsidR="005F66DB" w:rsidRDefault="00000000">
      <w:pPr>
        <w:rPr>
          <w:rFonts w:hint="eastAsia"/>
        </w:rPr>
      </w:pPr>
      <w:r>
        <w:rPr>
          <w:b/>
        </w:rPr>
        <w:t xml:space="preserve">Subject: </w:t>
      </w:r>
      <w:r>
        <w:t>[Procurement] {{request_number}} — Approved by Purchase Committee</w:t>
      </w:r>
    </w:p>
    <w:p w14:paraId="0FADC5FA" w14:textId="77777777" w:rsidR="005F66DB" w:rsidRDefault="00000000">
      <w:pPr>
        <w:rPr>
          <w:rFonts w:hint="eastAsia"/>
        </w:rPr>
      </w:pPr>
      <w:r>
        <w:rPr>
          <w:b/>
        </w:rPr>
        <w:t xml:space="preserve">To: </w:t>
      </w:r>
      <w:r>
        <w:t>{{requester_email}}</w:t>
      </w:r>
    </w:p>
    <w:p w14:paraId="1890C21E" w14:textId="77777777" w:rsidR="005F66DB" w:rsidRDefault="00000000">
      <w:pPr>
        <w:rPr>
          <w:rFonts w:hint="eastAsia"/>
        </w:rPr>
      </w:pPr>
      <w:r>
        <w:rPr>
          <w:b/>
        </w:rPr>
        <w:t xml:space="preserve">CC: </w:t>
      </w:r>
      <w:r>
        <w:t>{{head_email}}; {{principal_email}}; {{PURCHASE_COMMITTEE_APPROVERS}}</w:t>
      </w:r>
    </w:p>
    <w:p w14:paraId="0473B884" w14:textId="77777777" w:rsidR="005F66DB" w:rsidRDefault="00000000">
      <w:pPr>
        <w:rPr>
          <w:rFonts w:hint="eastAsia"/>
        </w:rPr>
      </w:pPr>
      <w:r>
        <w:rPr>
          <w:b/>
        </w:rPr>
        <w:t>Email Body:</w:t>
      </w:r>
    </w:p>
    <w:p w14:paraId="667A5B98" w14:textId="77777777" w:rsidR="005F66DB" w:rsidRDefault="00000000">
      <w:pPr>
        <w:rPr>
          <w:rFonts w:hint="eastAsia"/>
        </w:rPr>
      </w:pPr>
      <w:r>
        <w:t>Dear {{requester_name}},</w:t>
      </w:r>
    </w:p>
    <w:p w14:paraId="7F18C688" w14:textId="77777777" w:rsidR="005F66DB" w:rsidRDefault="005F66DB">
      <w:pPr>
        <w:rPr>
          <w:rFonts w:hint="eastAsia"/>
        </w:rPr>
      </w:pPr>
    </w:p>
    <w:p w14:paraId="74855A52" w14:textId="77777777" w:rsidR="005F66DB" w:rsidRDefault="00000000">
      <w:pPr>
        <w:rPr>
          <w:rFonts w:hint="eastAsia"/>
        </w:rPr>
      </w:pPr>
      <w:r>
        <w:t>Procurement request {{request_number}} has been approved by the Purchase Committee.</w:t>
      </w:r>
    </w:p>
    <w:p w14:paraId="3AE6F300" w14:textId="77777777" w:rsidR="005F66DB" w:rsidRDefault="005F66DB">
      <w:pPr>
        <w:rPr>
          <w:rFonts w:hint="eastAsia"/>
        </w:rPr>
      </w:pPr>
    </w:p>
    <w:p w14:paraId="4905208A" w14:textId="77777777" w:rsidR="005F66DB" w:rsidRDefault="00000000">
      <w:pPr>
        <w:rPr>
          <w:rFonts w:hint="eastAsia"/>
        </w:rPr>
      </w:pPr>
      <w:r>
        <w:t>Decision: Approved</w:t>
      </w:r>
    </w:p>
    <w:p w14:paraId="64BE2A4B" w14:textId="77777777" w:rsidR="005F66DB" w:rsidRDefault="00000000">
      <w:pPr>
        <w:rPr>
          <w:rFonts w:hint="eastAsia"/>
        </w:rPr>
      </w:pPr>
      <w:r>
        <w:t>Reviewed By: {{approver_name}}</w:t>
      </w:r>
    </w:p>
    <w:p w14:paraId="6E69691E" w14:textId="77777777" w:rsidR="005F66DB" w:rsidRDefault="00000000">
      <w:pPr>
        <w:rPr>
          <w:rFonts w:hint="eastAsia"/>
        </w:rPr>
      </w:pPr>
      <w:r>
        <w:t>Role: Purchase Committee</w:t>
      </w:r>
    </w:p>
    <w:p w14:paraId="5CF296FD" w14:textId="77777777" w:rsidR="005F66DB" w:rsidRDefault="00000000">
      <w:pPr>
        <w:rPr>
          <w:rFonts w:hint="eastAsia"/>
        </w:rPr>
      </w:pPr>
      <w:r>
        <w:t>Decision Date: {{decision_date}}</w:t>
      </w:r>
    </w:p>
    <w:p w14:paraId="619741BF" w14:textId="77777777" w:rsidR="005F66DB" w:rsidRDefault="00000000">
      <w:pPr>
        <w:rPr>
          <w:rFonts w:hint="eastAsia"/>
        </w:rPr>
      </w:pPr>
      <w:r>
        <w:t>Requested Amount: {{currency}}{{requested_amount}}</w:t>
      </w:r>
    </w:p>
    <w:p w14:paraId="02C2346D" w14:textId="77777777" w:rsidR="005F66DB" w:rsidRDefault="00000000">
      <w:pPr>
        <w:rPr>
          <w:rFonts w:hint="eastAsia"/>
        </w:rPr>
      </w:pPr>
      <w:r>
        <w:t>Approved Amount: {{currency}}{{approved_amount}}</w:t>
      </w:r>
    </w:p>
    <w:p w14:paraId="6F61EC9F" w14:textId="77777777" w:rsidR="005F66DB" w:rsidRDefault="005F66DB">
      <w:pPr>
        <w:rPr>
          <w:rFonts w:hint="eastAsia"/>
        </w:rPr>
      </w:pPr>
    </w:p>
    <w:p w14:paraId="1ABF845B" w14:textId="77777777" w:rsidR="005F66DB" w:rsidRDefault="00000000">
      <w:pPr>
        <w:rPr>
          <w:rFonts w:hint="eastAsia"/>
        </w:rPr>
      </w:pPr>
      <w:r>
        <w:t>Remarks:</w:t>
      </w:r>
    </w:p>
    <w:p w14:paraId="40455387" w14:textId="77777777" w:rsidR="005F66DB" w:rsidRDefault="00000000">
      <w:pPr>
        <w:rPr>
          <w:rFonts w:hint="eastAsia"/>
        </w:rPr>
      </w:pPr>
      <w:r>
        <w:t>{{approval_remarks}}</w:t>
      </w:r>
    </w:p>
    <w:p w14:paraId="3EA22BEC" w14:textId="77777777" w:rsidR="005F66DB" w:rsidRDefault="005F66DB">
      <w:pPr>
        <w:rPr>
          <w:rFonts w:hint="eastAsia"/>
        </w:rPr>
      </w:pPr>
    </w:p>
    <w:p w14:paraId="6E7BDA51" w14:textId="77777777" w:rsidR="005F66DB" w:rsidRDefault="00000000">
      <w:pPr>
        <w:rPr>
          <w:rFonts w:hint="eastAsia"/>
        </w:rPr>
      </w:pPr>
      <w:r>
        <w:t>The request has been forwarded to the Principal for the next applicable approval stage.</w:t>
      </w:r>
    </w:p>
    <w:p w14:paraId="2073509C" w14:textId="77777777" w:rsidR="005F66DB" w:rsidRDefault="00000000">
      <w:pPr>
        <w:rPr>
          <w:rFonts w:hint="eastAsia"/>
        </w:rPr>
      </w:pPr>
      <w:r>
        <w:rPr>
          <w:b/>
        </w:rPr>
        <w:t xml:space="preserve">Action Button: </w:t>
      </w:r>
      <w:r>
        <w:t>[View Request]</w:t>
      </w:r>
    </w:p>
    <w:p w14:paraId="02E83BD4" w14:textId="77777777" w:rsidR="005F66DB" w:rsidRDefault="00000000">
      <w:pPr>
        <w:pStyle w:val="Heading2"/>
      </w:pPr>
      <w:r>
        <w:t>3. PURCHASE COMMITTEE PARTIAL APPROVAL</w:t>
      </w:r>
    </w:p>
    <w:p w14:paraId="224BEE9D" w14:textId="77777777" w:rsidR="005F66DB" w:rsidRDefault="00000000">
      <w:pPr>
        <w:rPr>
          <w:rFonts w:hint="eastAsia"/>
        </w:rPr>
      </w:pPr>
      <w:r>
        <w:rPr>
          <w:b/>
        </w:rPr>
        <w:t xml:space="preserve">Template ID: </w:t>
      </w:r>
      <w:r>
        <w:t>PROCUREMENT_PC_PARTIAL_APPROVED</w:t>
      </w:r>
    </w:p>
    <w:p w14:paraId="560DB229" w14:textId="77777777" w:rsidR="005F66DB" w:rsidRDefault="00000000">
      <w:pPr>
        <w:rPr>
          <w:rFonts w:hint="eastAsia"/>
        </w:rPr>
      </w:pPr>
      <w:r>
        <w:rPr>
          <w:b/>
        </w:rPr>
        <w:t xml:space="preserve">Subject: </w:t>
      </w:r>
      <w:r>
        <w:t>[Procurement] {{request_number}} — Partially Approved by Purchase Committee</w:t>
      </w:r>
    </w:p>
    <w:p w14:paraId="6678B76B" w14:textId="77777777" w:rsidR="005F66DB" w:rsidRDefault="00000000">
      <w:pPr>
        <w:rPr>
          <w:rFonts w:hint="eastAsia"/>
        </w:rPr>
      </w:pPr>
      <w:r>
        <w:rPr>
          <w:b/>
        </w:rPr>
        <w:t xml:space="preserve">To: </w:t>
      </w:r>
      <w:r>
        <w:t>{{requester_email}}</w:t>
      </w:r>
    </w:p>
    <w:p w14:paraId="40216C9F" w14:textId="77777777" w:rsidR="005F66DB" w:rsidRDefault="00000000">
      <w:pPr>
        <w:rPr>
          <w:rFonts w:hint="eastAsia"/>
        </w:rPr>
      </w:pPr>
      <w:r>
        <w:rPr>
          <w:b/>
        </w:rPr>
        <w:t xml:space="preserve">CC: </w:t>
      </w:r>
      <w:r>
        <w:t>{{head_email}}; {{principal_email}}; {{PURCHASE_COMMITTEE_APPROVERS}}</w:t>
      </w:r>
    </w:p>
    <w:p w14:paraId="5D50E70D" w14:textId="77777777" w:rsidR="005F66DB" w:rsidRDefault="00000000">
      <w:pPr>
        <w:rPr>
          <w:rFonts w:hint="eastAsia"/>
        </w:rPr>
      </w:pPr>
      <w:r>
        <w:rPr>
          <w:b/>
        </w:rPr>
        <w:t>Email Body:</w:t>
      </w:r>
    </w:p>
    <w:p w14:paraId="03BCCF05" w14:textId="77777777" w:rsidR="005F66DB" w:rsidRDefault="00000000">
      <w:pPr>
        <w:rPr>
          <w:rFonts w:hint="eastAsia"/>
        </w:rPr>
      </w:pPr>
      <w:r>
        <w:t>Dear {{requester_name}},</w:t>
      </w:r>
    </w:p>
    <w:p w14:paraId="7D5E9880" w14:textId="77777777" w:rsidR="005F66DB" w:rsidRDefault="005F66DB">
      <w:pPr>
        <w:rPr>
          <w:rFonts w:hint="eastAsia"/>
        </w:rPr>
      </w:pPr>
    </w:p>
    <w:p w14:paraId="310D74B7" w14:textId="77777777" w:rsidR="005F66DB" w:rsidRDefault="00000000">
      <w:pPr>
        <w:rPr>
          <w:rFonts w:hint="eastAsia"/>
        </w:rPr>
      </w:pPr>
      <w:r>
        <w:t>The Purchase Committee has partially approved procurement request {{request_number}}.</w:t>
      </w:r>
    </w:p>
    <w:p w14:paraId="6C436107" w14:textId="77777777" w:rsidR="005F66DB" w:rsidRDefault="005F66DB">
      <w:pPr>
        <w:rPr>
          <w:rFonts w:hint="eastAsia"/>
        </w:rPr>
      </w:pPr>
    </w:p>
    <w:p w14:paraId="6FEE2D7F" w14:textId="77777777" w:rsidR="005F66DB" w:rsidRDefault="00000000">
      <w:pPr>
        <w:rPr>
          <w:rFonts w:hint="eastAsia"/>
        </w:rPr>
      </w:pPr>
      <w:r>
        <w:t>Requested Amount: {{currency}}{{requested_amount}}</w:t>
      </w:r>
    </w:p>
    <w:p w14:paraId="1F5446F7" w14:textId="77777777" w:rsidR="005F66DB" w:rsidRDefault="00000000">
      <w:pPr>
        <w:rPr>
          <w:rFonts w:hint="eastAsia"/>
        </w:rPr>
      </w:pPr>
      <w:r>
        <w:t>Approved Amount: {{currency}}{{approved_amount}}</w:t>
      </w:r>
    </w:p>
    <w:p w14:paraId="7F3345DF" w14:textId="77777777" w:rsidR="005F66DB" w:rsidRDefault="00000000">
      <w:pPr>
        <w:rPr>
          <w:rFonts w:hint="eastAsia"/>
        </w:rPr>
      </w:pPr>
      <w:r>
        <w:t>Unapproved Amount: {{currency}}{{unapproved_amount}}</w:t>
      </w:r>
    </w:p>
    <w:p w14:paraId="6D0C7B8A" w14:textId="77777777" w:rsidR="005F66DB" w:rsidRDefault="005F66DB">
      <w:pPr>
        <w:rPr>
          <w:rFonts w:hint="eastAsia"/>
        </w:rPr>
      </w:pPr>
    </w:p>
    <w:p w14:paraId="12EC3CF8" w14:textId="77777777" w:rsidR="005F66DB" w:rsidRDefault="00000000">
      <w:pPr>
        <w:rPr>
          <w:rFonts w:hint="eastAsia"/>
        </w:rPr>
      </w:pPr>
      <w:r>
        <w:lastRenderedPageBreak/>
        <w:t>Approved Items:</w:t>
      </w:r>
    </w:p>
    <w:p w14:paraId="0BEBB5DC" w14:textId="77777777" w:rsidR="005F66DB" w:rsidRDefault="00000000">
      <w:pPr>
        <w:rPr>
          <w:rFonts w:hint="eastAsia"/>
        </w:rPr>
      </w:pPr>
      <w:r>
        <w:t>{{approved_items}}</w:t>
      </w:r>
    </w:p>
    <w:p w14:paraId="6CAC8280" w14:textId="77777777" w:rsidR="005F66DB" w:rsidRDefault="005F66DB">
      <w:pPr>
        <w:rPr>
          <w:rFonts w:hint="eastAsia"/>
        </w:rPr>
      </w:pPr>
    </w:p>
    <w:p w14:paraId="31175094" w14:textId="77777777" w:rsidR="005F66DB" w:rsidRDefault="00000000">
      <w:pPr>
        <w:rPr>
          <w:rFonts w:hint="eastAsia"/>
        </w:rPr>
      </w:pPr>
      <w:r>
        <w:t>Unapproved Items:</w:t>
      </w:r>
    </w:p>
    <w:p w14:paraId="667AFCC7" w14:textId="77777777" w:rsidR="005F66DB" w:rsidRDefault="00000000">
      <w:pPr>
        <w:rPr>
          <w:rFonts w:hint="eastAsia"/>
        </w:rPr>
      </w:pPr>
      <w:r>
        <w:t>{{rejected_items}}</w:t>
      </w:r>
    </w:p>
    <w:p w14:paraId="17405548" w14:textId="77777777" w:rsidR="005F66DB" w:rsidRDefault="005F66DB">
      <w:pPr>
        <w:rPr>
          <w:rFonts w:hint="eastAsia"/>
        </w:rPr>
      </w:pPr>
    </w:p>
    <w:p w14:paraId="1A146FB8" w14:textId="77777777" w:rsidR="005F66DB" w:rsidRDefault="00000000">
      <w:pPr>
        <w:rPr>
          <w:rFonts w:hint="eastAsia"/>
        </w:rPr>
      </w:pPr>
      <w:r>
        <w:t>Committee Remarks:</w:t>
      </w:r>
    </w:p>
    <w:p w14:paraId="1D0EA10A" w14:textId="77777777" w:rsidR="005F66DB" w:rsidRDefault="00000000">
      <w:pPr>
        <w:rPr>
          <w:rFonts w:hint="eastAsia"/>
        </w:rPr>
      </w:pPr>
      <w:r>
        <w:t>{{approval_remarks}}</w:t>
      </w:r>
    </w:p>
    <w:p w14:paraId="5544C324" w14:textId="77777777" w:rsidR="005F66DB" w:rsidRDefault="005F66DB">
      <w:pPr>
        <w:rPr>
          <w:rFonts w:hint="eastAsia"/>
        </w:rPr>
      </w:pPr>
    </w:p>
    <w:p w14:paraId="49FF12FF" w14:textId="77777777" w:rsidR="005F66DB" w:rsidRDefault="00000000">
      <w:pPr>
        <w:rPr>
          <w:rFonts w:hint="eastAsia"/>
        </w:rPr>
      </w:pPr>
      <w:r>
        <w:t>The original request remains preserved for audit purposes.</w:t>
      </w:r>
    </w:p>
    <w:p w14:paraId="59888F16" w14:textId="77777777" w:rsidR="005F66DB" w:rsidRDefault="00000000">
      <w:pPr>
        <w:rPr>
          <w:rFonts w:hint="eastAsia"/>
        </w:rPr>
      </w:pPr>
      <w:r>
        <w:rPr>
          <w:b/>
        </w:rPr>
        <w:t xml:space="preserve">Action Button: </w:t>
      </w:r>
      <w:r>
        <w:t>[View Decision]</w:t>
      </w:r>
    </w:p>
    <w:p w14:paraId="66E61FA6" w14:textId="77777777" w:rsidR="005F66DB" w:rsidRDefault="00000000">
      <w:pPr>
        <w:pStyle w:val="Heading2"/>
      </w:pPr>
      <w:r>
        <w:t>4. PURCHASE COMMITTEE REJECTED</w:t>
      </w:r>
    </w:p>
    <w:p w14:paraId="25590949" w14:textId="77777777" w:rsidR="005F66DB" w:rsidRDefault="00000000">
      <w:pPr>
        <w:rPr>
          <w:rFonts w:hint="eastAsia"/>
        </w:rPr>
      </w:pPr>
      <w:r>
        <w:rPr>
          <w:b/>
        </w:rPr>
        <w:t xml:space="preserve">Template ID: </w:t>
      </w:r>
      <w:r>
        <w:t>PROCUREMENT_PC_REJECTED</w:t>
      </w:r>
    </w:p>
    <w:p w14:paraId="63C5F129" w14:textId="77777777" w:rsidR="005F66DB" w:rsidRDefault="00000000">
      <w:pPr>
        <w:rPr>
          <w:rFonts w:hint="eastAsia"/>
        </w:rPr>
      </w:pPr>
      <w:r>
        <w:rPr>
          <w:b/>
        </w:rPr>
        <w:t xml:space="preserve">Subject: </w:t>
      </w:r>
      <w:r>
        <w:t>[Procurement] {{request_number}} — Rejected by Purchase Committee</w:t>
      </w:r>
    </w:p>
    <w:p w14:paraId="3BC1A236" w14:textId="77777777" w:rsidR="005F66DB" w:rsidRDefault="00000000">
      <w:pPr>
        <w:rPr>
          <w:rFonts w:hint="eastAsia"/>
        </w:rPr>
      </w:pPr>
      <w:r>
        <w:rPr>
          <w:b/>
        </w:rPr>
        <w:t xml:space="preserve">To: </w:t>
      </w:r>
      <w:r>
        <w:t>{{requester_email}}</w:t>
      </w:r>
    </w:p>
    <w:p w14:paraId="0E78D62D" w14:textId="77777777" w:rsidR="005F66DB" w:rsidRDefault="00000000">
      <w:pPr>
        <w:rPr>
          <w:rFonts w:hint="eastAsia"/>
        </w:rPr>
      </w:pPr>
      <w:r>
        <w:rPr>
          <w:b/>
        </w:rPr>
        <w:t xml:space="preserve">CC: </w:t>
      </w:r>
      <w:r>
        <w:t>{{head_email}}; {{PURCHASE_COMMITTEE_APPROVERS}}</w:t>
      </w:r>
    </w:p>
    <w:p w14:paraId="4CBD26AF" w14:textId="77777777" w:rsidR="005F66DB" w:rsidRDefault="00000000">
      <w:pPr>
        <w:rPr>
          <w:rFonts w:hint="eastAsia"/>
        </w:rPr>
      </w:pPr>
      <w:r>
        <w:rPr>
          <w:b/>
        </w:rPr>
        <w:t>Email Body:</w:t>
      </w:r>
    </w:p>
    <w:p w14:paraId="0F81D31B" w14:textId="77777777" w:rsidR="005F66DB" w:rsidRDefault="00000000">
      <w:pPr>
        <w:rPr>
          <w:rFonts w:hint="eastAsia"/>
        </w:rPr>
      </w:pPr>
      <w:r>
        <w:t>Dear {{requester_name}},</w:t>
      </w:r>
    </w:p>
    <w:p w14:paraId="028C69E3" w14:textId="77777777" w:rsidR="005F66DB" w:rsidRDefault="005F66DB">
      <w:pPr>
        <w:rPr>
          <w:rFonts w:hint="eastAsia"/>
        </w:rPr>
      </w:pPr>
    </w:p>
    <w:p w14:paraId="5FC6C9FB" w14:textId="77777777" w:rsidR="005F66DB" w:rsidRDefault="00000000">
      <w:pPr>
        <w:rPr>
          <w:rFonts w:hint="eastAsia"/>
        </w:rPr>
      </w:pPr>
      <w:r>
        <w:t>Procurement request {{request_number}} has been rejected by the Purchase Committee.</w:t>
      </w:r>
    </w:p>
    <w:p w14:paraId="683F9BF1" w14:textId="77777777" w:rsidR="005F66DB" w:rsidRDefault="005F66DB">
      <w:pPr>
        <w:rPr>
          <w:rFonts w:hint="eastAsia"/>
        </w:rPr>
      </w:pPr>
    </w:p>
    <w:p w14:paraId="6B4E63C2" w14:textId="77777777" w:rsidR="005F66DB" w:rsidRDefault="00000000">
      <w:pPr>
        <w:rPr>
          <w:rFonts w:hint="eastAsia"/>
        </w:rPr>
      </w:pPr>
      <w:r>
        <w:t>Reviewed By: {{approver_name}}</w:t>
      </w:r>
    </w:p>
    <w:p w14:paraId="3956094E" w14:textId="77777777" w:rsidR="005F66DB" w:rsidRDefault="00000000">
      <w:pPr>
        <w:rPr>
          <w:rFonts w:hint="eastAsia"/>
        </w:rPr>
      </w:pPr>
      <w:r>
        <w:t>Decision Date: {{decision_date}}</w:t>
      </w:r>
    </w:p>
    <w:p w14:paraId="34AFCAAE" w14:textId="77777777" w:rsidR="005F66DB" w:rsidRDefault="00000000">
      <w:pPr>
        <w:rPr>
          <w:rFonts w:hint="eastAsia"/>
        </w:rPr>
      </w:pPr>
      <w:r>
        <w:t>Requested Amount: {{currency}}{{requested_amount}}</w:t>
      </w:r>
    </w:p>
    <w:p w14:paraId="56FF4AC7" w14:textId="77777777" w:rsidR="005F66DB" w:rsidRDefault="005F66DB">
      <w:pPr>
        <w:rPr>
          <w:rFonts w:hint="eastAsia"/>
        </w:rPr>
      </w:pPr>
    </w:p>
    <w:p w14:paraId="1AE49EC5" w14:textId="77777777" w:rsidR="005F66DB" w:rsidRDefault="00000000">
      <w:pPr>
        <w:rPr>
          <w:rFonts w:hint="eastAsia"/>
        </w:rPr>
      </w:pPr>
      <w:r>
        <w:t>Reason:</w:t>
      </w:r>
    </w:p>
    <w:p w14:paraId="4FABA350" w14:textId="77777777" w:rsidR="005F66DB" w:rsidRDefault="00000000">
      <w:pPr>
        <w:rPr>
          <w:rFonts w:hint="eastAsia"/>
        </w:rPr>
      </w:pPr>
      <w:r>
        <w:t>{{rejection_reason}}</w:t>
      </w:r>
    </w:p>
    <w:p w14:paraId="06A5134D" w14:textId="77777777" w:rsidR="005F66DB" w:rsidRDefault="005F66DB">
      <w:pPr>
        <w:rPr>
          <w:rFonts w:hint="eastAsia"/>
        </w:rPr>
      </w:pPr>
    </w:p>
    <w:p w14:paraId="05E21F48" w14:textId="77777777" w:rsidR="005F66DB" w:rsidRDefault="00000000">
      <w:pPr>
        <w:rPr>
          <w:rFonts w:hint="eastAsia"/>
        </w:rPr>
      </w:pPr>
      <w:r>
        <w:t>Remarks:</w:t>
      </w:r>
    </w:p>
    <w:p w14:paraId="4ED6CA5F" w14:textId="77777777" w:rsidR="005F66DB" w:rsidRDefault="00000000">
      <w:pPr>
        <w:rPr>
          <w:rFonts w:hint="eastAsia"/>
        </w:rPr>
      </w:pPr>
      <w:r>
        <w:lastRenderedPageBreak/>
        <w:t>{{approval_remarks}}</w:t>
      </w:r>
    </w:p>
    <w:p w14:paraId="211E87B7" w14:textId="77777777" w:rsidR="005F66DB" w:rsidRDefault="00000000">
      <w:pPr>
        <w:rPr>
          <w:rFonts w:hint="eastAsia"/>
        </w:rPr>
      </w:pPr>
      <w:r>
        <w:rPr>
          <w:b/>
        </w:rPr>
        <w:t xml:space="preserve">Action Button: </w:t>
      </w:r>
      <w:r>
        <w:t>[View Decision]</w:t>
      </w:r>
    </w:p>
    <w:p w14:paraId="2B492BDB" w14:textId="77777777" w:rsidR="005F66DB" w:rsidRDefault="00000000">
      <w:pPr>
        <w:pStyle w:val="Heading2"/>
      </w:pPr>
      <w:r>
        <w:t>5. PRINCIPAL APPROVAL REQUIRED</w:t>
      </w:r>
    </w:p>
    <w:p w14:paraId="31244920" w14:textId="77777777" w:rsidR="005F66DB" w:rsidRDefault="00000000">
      <w:pPr>
        <w:rPr>
          <w:rFonts w:hint="eastAsia"/>
        </w:rPr>
      </w:pPr>
      <w:r>
        <w:rPr>
          <w:b/>
        </w:rPr>
        <w:t xml:space="preserve">Template ID: </w:t>
      </w:r>
      <w:r>
        <w:t>PROCUREMENT_PRINCIPAL_APPROVAL_REQUIRED</w:t>
      </w:r>
    </w:p>
    <w:p w14:paraId="58161EED" w14:textId="77777777" w:rsidR="005F66DB" w:rsidRDefault="00000000">
      <w:pPr>
        <w:rPr>
          <w:rFonts w:hint="eastAsia"/>
        </w:rPr>
      </w:pPr>
      <w:r>
        <w:rPr>
          <w:b/>
        </w:rPr>
        <w:t xml:space="preserve">Subject: </w:t>
      </w:r>
      <w:r>
        <w:t>[Action Required] {{request_number}} — Principal Approval Required</w:t>
      </w:r>
    </w:p>
    <w:p w14:paraId="63AD3CD1" w14:textId="77777777" w:rsidR="005F66DB" w:rsidRDefault="00000000">
      <w:pPr>
        <w:rPr>
          <w:rFonts w:hint="eastAsia"/>
        </w:rPr>
      </w:pPr>
      <w:r>
        <w:rPr>
          <w:b/>
        </w:rPr>
        <w:t xml:space="preserve">To: </w:t>
      </w:r>
      <w:r>
        <w:t>{{principal_email}}</w:t>
      </w:r>
    </w:p>
    <w:p w14:paraId="08030C26" w14:textId="77777777" w:rsidR="005F66DB" w:rsidRDefault="00000000">
      <w:pPr>
        <w:rPr>
          <w:rFonts w:hint="eastAsia"/>
        </w:rPr>
      </w:pPr>
      <w:r>
        <w:rPr>
          <w:b/>
        </w:rPr>
        <w:t xml:space="preserve">CC: </w:t>
      </w:r>
      <w:r>
        <w:t>{{PURCHASE_COMMITTEE_APPROVERS}}; {{requester_email}}</w:t>
      </w:r>
    </w:p>
    <w:p w14:paraId="77F5C8B2" w14:textId="77777777" w:rsidR="005F66DB" w:rsidRDefault="00000000">
      <w:pPr>
        <w:rPr>
          <w:rFonts w:hint="eastAsia"/>
        </w:rPr>
      </w:pPr>
      <w:r>
        <w:rPr>
          <w:b/>
        </w:rPr>
        <w:t>Email Body:</w:t>
      </w:r>
    </w:p>
    <w:p w14:paraId="2B214C07" w14:textId="77777777" w:rsidR="005F66DB" w:rsidRDefault="00000000">
      <w:pPr>
        <w:rPr>
          <w:rFonts w:hint="eastAsia"/>
        </w:rPr>
      </w:pPr>
      <w:r>
        <w:t>Dear {{approver_name}},</w:t>
      </w:r>
    </w:p>
    <w:p w14:paraId="376E69A8" w14:textId="77777777" w:rsidR="005F66DB" w:rsidRDefault="005F66DB">
      <w:pPr>
        <w:rPr>
          <w:rFonts w:hint="eastAsia"/>
        </w:rPr>
      </w:pPr>
    </w:p>
    <w:p w14:paraId="21D825F4" w14:textId="77777777" w:rsidR="005F66DB" w:rsidRDefault="00000000">
      <w:pPr>
        <w:rPr>
          <w:rFonts w:hint="eastAsia"/>
        </w:rPr>
      </w:pPr>
      <w:r>
        <w:t>Procurement request {{request_number}} requires your review and approval.</w:t>
      </w:r>
    </w:p>
    <w:p w14:paraId="7C34C5E6" w14:textId="77777777" w:rsidR="005F66DB" w:rsidRDefault="005F66DB">
      <w:pPr>
        <w:rPr>
          <w:rFonts w:hint="eastAsia"/>
        </w:rPr>
      </w:pPr>
    </w:p>
    <w:p w14:paraId="0F98F49B" w14:textId="77777777" w:rsidR="005F66DB" w:rsidRDefault="00000000">
      <w:pPr>
        <w:rPr>
          <w:rFonts w:hint="eastAsia"/>
        </w:rPr>
      </w:pPr>
      <w:r>
        <w:t>Request Number: {{request_number}}</w:t>
      </w:r>
    </w:p>
    <w:p w14:paraId="79EC8F15" w14:textId="77777777" w:rsidR="005F66DB" w:rsidRDefault="00000000">
      <w:pPr>
        <w:rPr>
          <w:rFonts w:hint="eastAsia"/>
        </w:rPr>
      </w:pPr>
      <w:r>
        <w:t>Request Title: {{request_title}}</w:t>
      </w:r>
    </w:p>
    <w:p w14:paraId="033A225A" w14:textId="77777777" w:rsidR="005F66DB" w:rsidRDefault="00000000">
      <w:pPr>
        <w:rPr>
          <w:rFonts w:hint="eastAsia"/>
        </w:rPr>
      </w:pPr>
      <w:r>
        <w:t>Requester: {{requester_name}}</w:t>
      </w:r>
    </w:p>
    <w:p w14:paraId="684484C6" w14:textId="77777777" w:rsidR="005F66DB" w:rsidRDefault="00000000">
      <w:pPr>
        <w:rPr>
          <w:rFonts w:hint="eastAsia"/>
        </w:rPr>
      </w:pPr>
      <w:r>
        <w:t>Department: {{department_name}}</w:t>
      </w:r>
    </w:p>
    <w:p w14:paraId="27A694F9" w14:textId="77777777" w:rsidR="005F66DB" w:rsidRDefault="00000000">
      <w:pPr>
        <w:rPr>
          <w:rFonts w:hint="eastAsia"/>
        </w:rPr>
      </w:pPr>
      <w:r>
        <w:t>Budget Head: {{budget_head}}</w:t>
      </w:r>
    </w:p>
    <w:p w14:paraId="3CADD44C" w14:textId="77777777" w:rsidR="005F66DB" w:rsidRDefault="00000000">
      <w:pPr>
        <w:rPr>
          <w:rFonts w:hint="eastAsia"/>
        </w:rPr>
      </w:pPr>
      <w:r>
        <w:t>Requested Amount: {{currency}}{{requested_amount}}</w:t>
      </w:r>
    </w:p>
    <w:p w14:paraId="73B63828" w14:textId="77777777" w:rsidR="005F66DB" w:rsidRDefault="00000000">
      <w:pPr>
        <w:rPr>
          <w:rFonts w:hint="eastAsia"/>
        </w:rPr>
      </w:pPr>
      <w:r>
        <w:t>Current Stage: Principal Review</w:t>
      </w:r>
    </w:p>
    <w:p w14:paraId="30953A7D" w14:textId="77777777" w:rsidR="005F66DB" w:rsidRDefault="005F66DB">
      <w:pPr>
        <w:rPr>
          <w:rFonts w:hint="eastAsia"/>
        </w:rPr>
      </w:pPr>
    </w:p>
    <w:p w14:paraId="67F18CDF" w14:textId="77777777" w:rsidR="005F66DB" w:rsidRDefault="00000000">
      <w:pPr>
        <w:rPr>
          <w:rFonts w:hint="eastAsia"/>
        </w:rPr>
      </w:pPr>
      <w:r>
        <w:t>Previous Stage:</w:t>
      </w:r>
    </w:p>
    <w:p w14:paraId="38B64172" w14:textId="77777777" w:rsidR="005F66DB" w:rsidRDefault="00000000">
      <w:pPr>
        <w:rPr>
          <w:rFonts w:hint="eastAsia"/>
        </w:rPr>
      </w:pPr>
      <w:r>
        <w:t>Reviewed By: {{previous_approver_name}}</w:t>
      </w:r>
    </w:p>
    <w:p w14:paraId="42F9849C" w14:textId="77777777" w:rsidR="005F66DB" w:rsidRDefault="00000000">
      <w:pPr>
        <w:rPr>
          <w:rFonts w:hint="eastAsia"/>
        </w:rPr>
      </w:pPr>
      <w:r>
        <w:t>Role: {{previous_approver_role}}</w:t>
      </w:r>
    </w:p>
    <w:p w14:paraId="79613879" w14:textId="77777777" w:rsidR="005F66DB" w:rsidRDefault="00000000">
      <w:pPr>
        <w:rPr>
          <w:rFonts w:hint="eastAsia"/>
        </w:rPr>
      </w:pPr>
      <w:r>
        <w:t>Decision: {{decision}}</w:t>
      </w:r>
    </w:p>
    <w:p w14:paraId="21C07810" w14:textId="77777777" w:rsidR="005F66DB" w:rsidRDefault="00000000">
      <w:pPr>
        <w:rPr>
          <w:rFonts w:hint="eastAsia"/>
        </w:rPr>
      </w:pPr>
      <w:r>
        <w:t>Remarks: {{approval_remarks}}</w:t>
      </w:r>
    </w:p>
    <w:p w14:paraId="6FCACC43" w14:textId="77777777" w:rsidR="005F66DB" w:rsidRDefault="005F66DB">
      <w:pPr>
        <w:rPr>
          <w:rFonts w:hint="eastAsia"/>
        </w:rPr>
      </w:pPr>
    </w:p>
    <w:p w14:paraId="520B06FF" w14:textId="77777777" w:rsidR="005F66DB" w:rsidRDefault="00000000">
      <w:pPr>
        <w:rPr>
          <w:rFonts w:hint="eastAsia"/>
        </w:rPr>
      </w:pPr>
      <w:r>
        <w:t>Please review the complete request and take the appropriate action.</w:t>
      </w:r>
    </w:p>
    <w:p w14:paraId="0C184AC4" w14:textId="77777777" w:rsidR="005F66DB" w:rsidRDefault="00000000">
      <w:r>
        <w:rPr>
          <w:b/>
        </w:rPr>
        <w:t xml:space="preserve">Action Button: </w:t>
      </w:r>
      <w:r>
        <w:t>[Review &amp; Take Action]</w:t>
      </w:r>
    </w:p>
    <w:p w14:paraId="7E93E84D" w14:textId="77777777" w:rsidR="00F660E2" w:rsidRDefault="00F660E2">
      <w:pPr>
        <w:rPr>
          <w:rFonts w:hint="eastAsia"/>
        </w:rPr>
      </w:pPr>
    </w:p>
    <w:p w14:paraId="1AF90AC9" w14:textId="77777777" w:rsidR="005F66DB" w:rsidRDefault="00000000">
      <w:pPr>
        <w:pStyle w:val="Heading2"/>
      </w:pPr>
      <w:r>
        <w:lastRenderedPageBreak/>
        <w:t>6. PRINCIPAL APPROVED</w:t>
      </w:r>
    </w:p>
    <w:p w14:paraId="5F1F82BB" w14:textId="77777777" w:rsidR="005F66DB" w:rsidRDefault="00000000">
      <w:pPr>
        <w:rPr>
          <w:rFonts w:hint="eastAsia"/>
        </w:rPr>
      </w:pPr>
      <w:r>
        <w:rPr>
          <w:b/>
        </w:rPr>
        <w:t xml:space="preserve">Template ID: </w:t>
      </w:r>
      <w:r>
        <w:t>PROCUREMENT_PRINCIPAL_APPROVED</w:t>
      </w:r>
    </w:p>
    <w:p w14:paraId="56E7253C" w14:textId="77777777" w:rsidR="005F66DB" w:rsidRDefault="00000000">
      <w:pPr>
        <w:rPr>
          <w:rFonts w:hint="eastAsia"/>
        </w:rPr>
      </w:pPr>
      <w:r>
        <w:rPr>
          <w:b/>
        </w:rPr>
        <w:t xml:space="preserve">Subject: </w:t>
      </w:r>
      <w:r>
        <w:t>[Procurement] {{request_number}} — Approved by Principal</w:t>
      </w:r>
    </w:p>
    <w:p w14:paraId="7C8C5ED0" w14:textId="77777777" w:rsidR="005F66DB" w:rsidRDefault="00000000">
      <w:pPr>
        <w:rPr>
          <w:rFonts w:hint="eastAsia"/>
        </w:rPr>
      </w:pPr>
      <w:r>
        <w:rPr>
          <w:b/>
        </w:rPr>
        <w:t xml:space="preserve">To: </w:t>
      </w:r>
      <w:r>
        <w:t>{{requester_email}}</w:t>
      </w:r>
    </w:p>
    <w:p w14:paraId="301E409C" w14:textId="77777777" w:rsidR="005F66DB" w:rsidRDefault="00000000">
      <w:pPr>
        <w:rPr>
          <w:rFonts w:hint="eastAsia"/>
        </w:rPr>
      </w:pPr>
      <w:r>
        <w:rPr>
          <w:b/>
        </w:rPr>
        <w:t xml:space="preserve">CC: </w:t>
      </w:r>
      <w:r>
        <w:t>{{head_email}}; {{PURCHASE_COMMITTEE_APPROVERS}}</w:t>
      </w:r>
    </w:p>
    <w:p w14:paraId="13A15BA5" w14:textId="77777777" w:rsidR="005F66DB" w:rsidRDefault="00000000">
      <w:pPr>
        <w:rPr>
          <w:rFonts w:hint="eastAsia"/>
        </w:rPr>
      </w:pPr>
      <w:r>
        <w:rPr>
          <w:b/>
        </w:rPr>
        <w:t>Email Body:</w:t>
      </w:r>
    </w:p>
    <w:p w14:paraId="30457A8C" w14:textId="77777777" w:rsidR="005F66DB" w:rsidRDefault="00000000">
      <w:pPr>
        <w:rPr>
          <w:rFonts w:hint="eastAsia"/>
        </w:rPr>
      </w:pPr>
      <w:r>
        <w:t>Dear {{requester_name}},</w:t>
      </w:r>
    </w:p>
    <w:p w14:paraId="747B09C6" w14:textId="77777777" w:rsidR="005F66DB" w:rsidRDefault="005F66DB">
      <w:pPr>
        <w:rPr>
          <w:rFonts w:hint="eastAsia"/>
        </w:rPr>
      </w:pPr>
    </w:p>
    <w:p w14:paraId="2F32E49F" w14:textId="77777777" w:rsidR="005F66DB" w:rsidRDefault="00000000">
      <w:pPr>
        <w:rPr>
          <w:rFonts w:hint="eastAsia"/>
        </w:rPr>
      </w:pPr>
      <w:r>
        <w:t>Procurement request {{request_number}} has been approved by the Principal.</w:t>
      </w:r>
    </w:p>
    <w:p w14:paraId="4E796C9F" w14:textId="77777777" w:rsidR="005F66DB" w:rsidRDefault="005F66DB">
      <w:pPr>
        <w:rPr>
          <w:rFonts w:hint="eastAsia"/>
        </w:rPr>
      </w:pPr>
    </w:p>
    <w:p w14:paraId="2348E6D5" w14:textId="77777777" w:rsidR="005F66DB" w:rsidRDefault="00000000">
      <w:pPr>
        <w:rPr>
          <w:rFonts w:hint="eastAsia"/>
        </w:rPr>
      </w:pPr>
      <w:r>
        <w:t>Approved By: {{approver_name}}</w:t>
      </w:r>
    </w:p>
    <w:p w14:paraId="3ECC2F67" w14:textId="77777777" w:rsidR="005F66DB" w:rsidRDefault="00000000">
      <w:pPr>
        <w:rPr>
          <w:rFonts w:hint="eastAsia"/>
        </w:rPr>
      </w:pPr>
      <w:r>
        <w:t>Role: Principal</w:t>
      </w:r>
    </w:p>
    <w:p w14:paraId="3A435AD6" w14:textId="77777777" w:rsidR="005F66DB" w:rsidRDefault="00000000">
      <w:pPr>
        <w:rPr>
          <w:rFonts w:hint="eastAsia"/>
        </w:rPr>
      </w:pPr>
      <w:r>
        <w:t>Decision Date: {{decision_date}}</w:t>
      </w:r>
    </w:p>
    <w:p w14:paraId="4500841B" w14:textId="77777777" w:rsidR="005F66DB" w:rsidRDefault="00000000">
      <w:pPr>
        <w:rPr>
          <w:rFonts w:hint="eastAsia"/>
        </w:rPr>
      </w:pPr>
      <w:r>
        <w:t>Requested Amount: {{currency}}{{requested_amount}}</w:t>
      </w:r>
    </w:p>
    <w:p w14:paraId="3FD8DAC6" w14:textId="77777777" w:rsidR="005F66DB" w:rsidRDefault="00000000">
      <w:pPr>
        <w:rPr>
          <w:rFonts w:hint="eastAsia"/>
        </w:rPr>
      </w:pPr>
      <w:r>
        <w:t>Approved Amount: {{currency}}{{approved_amount}}</w:t>
      </w:r>
    </w:p>
    <w:p w14:paraId="7D4DA509" w14:textId="77777777" w:rsidR="005F66DB" w:rsidRDefault="005F66DB">
      <w:pPr>
        <w:rPr>
          <w:rFonts w:hint="eastAsia"/>
        </w:rPr>
      </w:pPr>
    </w:p>
    <w:p w14:paraId="26C13292" w14:textId="77777777" w:rsidR="005F66DB" w:rsidRDefault="00000000">
      <w:pPr>
        <w:rPr>
          <w:rFonts w:hint="eastAsia"/>
        </w:rPr>
      </w:pPr>
      <w:r>
        <w:t>Remarks:</w:t>
      </w:r>
    </w:p>
    <w:p w14:paraId="5CBDDEE2" w14:textId="77777777" w:rsidR="005F66DB" w:rsidRDefault="00000000">
      <w:pPr>
        <w:rPr>
          <w:rFonts w:hint="eastAsia"/>
        </w:rPr>
      </w:pPr>
      <w:r>
        <w:t>{{approval_remarks}}</w:t>
      </w:r>
    </w:p>
    <w:p w14:paraId="7B1C67C1" w14:textId="77777777" w:rsidR="005F66DB" w:rsidRDefault="005F66DB">
      <w:pPr>
        <w:rPr>
          <w:rFonts w:hint="eastAsia"/>
        </w:rPr>
      </w:pPr>
    </w:p>
    <w:p w14:paraId="0BC54749" w14:textId="77777777" w:rsidR="005F66DB" w:rsidRDefault="00000000">
      <w:pPr>
        <w:rPr>
          <w:rFonts w:hint="eastAsia"/>
        </w:rPr>
      </w:pPr>
      <w:r>
        <w:t>The request will proceed to the next applicable stage.</w:t>
      </w:r>
    </w:p>
    <w:p w14:paraId="2A4C6BDA" w14:textId="77777777" w:rsidR="005F66DB" w:rsidRDefault="00000000">
      <w:pPr>
        <w:rPr>
          <w:rFonts w:hint="eastAsia"/>
        </w:rPr>
      </w:pPr>
      <w:r>
        <w:rPr>
          <w:b/>
        </w:rPr>
        <w:t xml:space="preserve">Action Button: </w:t>
      </w:r>
      <w:r>
        <w:t>[View Approval]</w:t>
      </w:r>
    </w:p>
    <w:p w14:paraId="50D243BD" w14:textId="77777777" w:rsidR="005F66DB" w:rsidRDefault="00000000">
      <w:pPr>
        <w:pStyle w:val="Heading2"/>
      </w:pPr>
      <w:r>
        <w:t>7. PRINCIPAL PARTIAL APPROVAL</w:t>
      </w:r>
    </w:p>
    <w:p w14:paraId="2D7D96AF" w14:textId="77777777" w:rsidR="005F66DB" w:rsidRDefault="00000000">
      <w:pPr>
        <w:rPr>
          <w:rFonts w:hint="eastAsia"/>
        </w:rPr>
      </w:pPr>
      <w:r>
        <w:rPr>
          <w:b/>
        </w:rPr>
        <w:t xml:space="preserve">Template ID: </w:t>
      </w:r>
      <w:r>
        <w:t>PROCUREMENT_PRINCIPAL_PARTIAL_APPROVED</w:t>
      </w:r>
    </w:p>
    <w:p w14:paraId="460A7610" w14:textId="77777777" w:rsidR="005F66DB" w:rsidRDefault="00000000">
      <w:pPr>
        <w:rPr>
          <w:rFonts w:hint="eastAsia"/>
        </w:rPr>
      </w:pPr>
      <w:r>
        <w:rPr>
          <w:b/>
        </w:rPr>
        <w:t xml:space="preserve">Subject: </w:t>
      </w:r>
      <w:r>
        <w:t>[Procurement] {{request_number}} — Partially Approved by Principal</w:t>
      </w:r>
    </w:p>
    <w:p w14:paraId="1A603063" w14:textId="77777777" w:rsidR="005F66DB" w:rsidRDefault="00000000">
      <w:pPr>
        <w:rPr>
          <w:rFonts w:hint="eastAsia"/>
        </w:rPr>
      </w:pPr>
      <w:r>
        <w:rPr>
          <w:b/>
        </w:rPr>
        <w:t xml:space="preserve">To: </w:t>
      </w:r>
      <w:r>
        <w:t>{{requester_email}}</w:t>
      </w:r>
    </w:p>
    <w:p w14:paraId="772D0101" w14:textId="77777777" w:rsidR="005F66DB" w:rsidRDefault="00000000">
      <w:pPr>
        <w:rPr>
          <w:rFonts w:hint="eastAsia"/>
        </w:rPr>
      </w:pPr>
      <w:r>
        <w:rPr>
          <w:b/>
        </w:rPr>
        <w:t xml:space="preserve">CC: </w:t>
      </w:r>
      <w:r>
        <w:t>{{head_email}}; {{PURCHASE_COMMITTEE_APPROVERS}}</w:t>
      </w:r>
    </w:p>
    <w:p w14:paraId="148C88AA" w14:textId="77777777" w:rsidR="005F66DB" w:rsidRDefault="00000000">
      <w:pPr>
        <w:rPr>
          <w:rFonts w:hint="eastAsia"/>
        </w:rPr>
      </w:pPr>
      <w:r>
        <w:rPr>
          <w:b/>
        </w:rPr>
        <w:t>Email Body:</w:t>
      </w:r>
    </w:p>
    <w:p w14:paraId="6E639AA0" w14:textId="77777777" w:rsidR="005F66DB" w:rsidRDefault="00000000">
      <w:pPr>
        <w:rPr>
          <w:rFonts w:hint="eastAsia"/>
        </w:rPr>
      </w:pPr>
      <w:r>
        <w:t>Dear {{requester_name}},</w:t>
      </w:r>
    </w:p>
    <w:p w14:paraId="7E2FE727" w14:textId="77777777" w:rsidR="005F66DB" w:rsidRDefault="005F66DB">
      <w:pPr>
        <w:rPr>
          <w:rFonts w:hint="eastAsia"/>
        </w:rPr>
      </w:pPr>
    </w:p>
    <w:p w14:paraId="0EC3CD44" w14:textId="77777777" w:rsidR="005F66DB" w:rsidRDefault="00000000">
      <w:pPr>
        <w:rPr>
          <w:rFonts w:hint="eastAsia"/>
        </w:rPr>
      </w:pPr>
      <w:r>
        <w:t>The Principal has partially approved procurement request {{request_number}}.</w:t>
      </w:r>
    </w:p>
    <w:p w14:paraId="08A65431" w14:textId="77777777" w:rsidR="005F66DB" w:rsidRDefault="005F66DB">
      <w:pPr>
        <w:rPr>
          <w:rFonts w:hint="eastAsia"/>
        </w:rPr>
      </w:pPr>
    </w:p>
    <w:p w14:paraId="6FF88EE6" w14:textId="77777777" w:rsidR="005F66DB" w:rsidRDefault="00000000">
      <w:pPr>
        <w:rPr>
          <w:rFonts w:hint="eastAsia"/>
        </w:rPr>
      </w:pPr>
      <w:r>
        <w:t>Original Requested Amount: {{currency}}{{requested_amount}}</w:t>
      </w:r>
    </w:p>
    <w:p w14:paraId="2D8F091D" w14:textId="77777777" w:rsidR="005F66DB" w:rsidRDefault="00000000">
      <w:pPr>
        <w:rPr>
          <w:rFonts w:hint="eastAsia"/>
        </w:rPr>
      </w:pPr>
      <w:r>
        <w:t>Approved Amount: {{currency}}{{approved_amount}}</w:t>
      </w:r>
    </w:p>
    <w:p w14:paraId="635D653D" w14:textId="77777777" w:rsidR="005F66DB" w:rsidRDefault="00000000">
      <w:pPr>
        <w:rPr>
          <w:rFonts w:hint="eastAsia"/>
        </w:rPr>
      </w:pPr>
      <w:r>
        <w:t>Unapproved Amount: {{currency}}{{unapproved_amount}}</w:t>
      </w:r>
    </w:p>
    <w:p w14:paraId="1101CED9" w14:textId="77777777" w:rsidR="005F66DB" w:rsidRDefault="005F66DB">
      <w:pPr>
        <w:rPr>
          <w:rFonts w:hint="eastAsia"/>
        </w:rPr>
      </w:pPr>
    </w:p>
    <w:p w14:paraId="0D690DB6" w14:textId="77777777" w:rsidR="005F66DB" w:rsidRDefault="00000000">
      <w:pPr>
        <w:rPr>
          <w:rFonts w:hint="eastAsia"/>
        </w:rPr>
      </w:pPr>
      <w:r>
        <w:t>Approved Items / Quantities:</w:t>
      </w:r>
    </w:p>
    <w:p w14:paraId="123FBF69" w14:textId="77777777" w:rsidR="005F66DB" w:rsidRDefault="00000000">
      <w:pPr>
        <w:rPr>
          <w:rFonts w:hint="eastAsia"/>
        </w:rPr>
      </w:pPr>
      <w:r>
        <w:t>{{approved_items}}</w:t>
      </w:r>
    </w:p>
    <w:p w14:paraId="329ECCC7" w14:textId="77777777" w:rsidR="005F66DB" w:rsidRDefault="005F66DB">
      <w:pPr>
        <w:rPr>
          <w:rFonts w:hint="eastAsia"/>
        </w:rPr>
      </w:pPr>
    </w:p>
    <w:p w14:paraId="1122B986" w14:textId="77777777" w:rsidR="005F66DB" w:rsidRDefault="00000000">
      <w:pPr>
        <w:rPr>
          <w:rFonts w:hint="eastAsia"/>
        </w:rPr>
      </w:pPr>
      <w:r>
        <w:t>Unapproved Items / Quantities:</w:t>
      </w:r>
    </w:p>
    <w:p w14:paraId="7C340B3D" w14:textId="77777777" w:rsidR="005F66DB" w:rsidRDefault="00000000">
      <w:pPr>
        <w:rPr>
          <w:rFonts w:hint="eastAsia"/>
        </w:rPr>
      </w:pPr>
      <w:r>
        <w:t>{{rejected_items}}</w:t>
      </w:r>
    </w:p>
    <w:p w14:paraId="73A020E3" w14:textId="77777777" w:rsidR="005F66DB" w:rsidRDefault="005F66DB">
      <w:pPr>
        <w:rPr>
          <w:rFonts w:hint="eastAsia"/>
        </w:rPr>
      </w:pPr>
    </w:p>
    <w:p w14:paraId="611A9CDF" w14:textId="77777777" w:rsidR="005F66DB" w:rsidRDefault="00000000">
      <w:pPr>
        <w:rPr>
          <w:rFonts w:hint="eastAsia"/>
        </w:rPr>
      </w:pPr>
      <w:r>
        <w:t>Principal's Remarks:</w:t>
      </w:r>
    </w:p>
    <w:p w14:paraId="55011351" w14:textId="77777777" w:rsidR="005F66DB" w:rsidRDefault="00000000">
      <w:pPr>
        <w:rPr>
          <w:rFonts w:hint="eastAsia"/>
        </w:rPr>
      </w:pPr>
      <w:r>
        <w:t>{{approval_remarks}}</w:t>
      </w:r>
    </w:p>
    <w:p w14:paraId="254EF161" w14:textId="77777777" w:rsidR="005F66DB" w:rsidRDefault="00000000">
      <w:pPr>
        <w:rPr>
          <w:rFonts w:hint="eastAsia"/>
        </w:rPr>
      </w:pPr>
      <w:r>
        <w:rPr>
          <w:b/>
        </w:rPr>
        <w:t xml:space="preserve">Action Button: </w:t>
      </w:r>
      <w:r>
        <w:t>[View Approval Details]</w:t>
      </w:r>
    </w:p>
    <w:p w14:paraId="608EDFBE" w14:textId="77777777" w:rsidR="005F66DB" w:rsidRDefault="00000000">
      <w:pPr>
        <w:pStyle w:val="Heading2"/>
      </w:pPr>
      <w:r>
        <w:t>8. PRINCIPAL REJECTED</w:t>
      </w:r>
    </w:p>
    <w:p w14:paraId="642A5D21" w14:textId="77777777" w:rsidR="005F66DB" w:rsidRDefault="00000000">
      <w:pPr>
        <w:rPr>
          <w:rFonts w:hint="eastAsia"/>
        </w:rPr>
      </w:pPr>
      <w:r>
        <w:rPr>
          <w:b/>
        </w:rPr>
        <w:t xml:space="preserve">Template ID: </w:t>
      </w:r>
      <w:r>
        <w:t>PROCUREMENT_PRINCIPAL_REJECTED</w:t>
      </w:r>
    </w:p>
    <w:p w14:paraId="4843A46A" w14:textId="77777777" w:rsidR="005F66DB" w:rsidRDefault="00000000">
      <w:pPr>
        <w:rPr>
          <w:rFonts w:hint="eastAsia"/>
        </w:rPr>
      </w:pPr>
      <w:r>
        <w:rPr>
          <w:b/>
        </w:rPr>
        <w:t xml:space="preserve">Subject: </w:t>
      </w:r>
      <w:r>
        <w:t>[Procurement] {{request_number}} — Rejected by Principal</w:t>
      </w:r>
    </w:p>
    <w:p w14:paraId="66073FC9" w14:textId="77777777" w:rsidR="005F66DB" w:rsidRDefault="00000000">
      <w:pPr>
        <w:rPr>
          <w:rFonts w:hint="eastAsia"/>
        </w:rPr>
      </w:pPr>
      <w:r>
        <w:rPr>
          <w:b/>
        </w:rPr>
        <w:t xml:space="preserve">To: </w:t>
      </w:r>
      <w:r>
        <w:t>{{requester_email}}</w:t>
      </w:r>
    </w:p>
    <w:p w14:paraId="3F26F496" w14:textId="77777777" w:rsidR="005F66DB" w:rsidRDefault="00000000">
      <w:pPr>
        <w:rPr>
          <w:rFonts w:hint="eastAsia"/>
        </w:rPr>
      </w:pPr>
      <w:r>
        <w:rPr>
          <w:b/>
        </w:rPr>
        <w:t xml:space="preserve">CC: </w:t>
      </w:r>
      <w:r>
        <w:t>{{head_email}}; {{PURCHASE_COMMITTEE_APPROVERS}}</w:t>
      </w:r>
    </w:p>
    <w:p w14:paraId="5481EDEA" w14:textId="77777777" w:rsidR="005F66DB" w:rsidRDefault="00000000">
      <w:pPr>
        <w:rPr>
          <w:rFonts w:hint="eastAsia"/>
        </w:rPr>
      </w:pPr>
      <w:r>
        <w:rPr>
          <w:b/>
        </w:rPr>
        <w:t>Email Body:</w:t>
      </w:r>
    </w:p>
    <w:p w14:paraId="17911888" w14:textId="77777777" w:rsidR="005F66DB" w:rsidRDefault="00000000">
      <w:pPr>
        <w:rPr>
          <w:rFonts w:hint="eastAsia"/>
        </w:rPr>
      </w:pPr>
      <w:r>
        <w:t>Dear {{requester_name}},</w:t>
      </w:r>
    </w:p>
    <w:p w14:paraId="3466C9D0" w14:textId="77777777" w:rsidR="005F66DB" w:rsidRDefault="005F66DB">
      <w:pPr>
        <w:rPr>
          <w:rFonts w:hint="eastAsia"/>
        </w:rPr>
      </w:pPr>
    </w:p>
    <w:p w14:paraId="6658F113" w14:textId="77777777" w:rsidR="005F66DB" w:rsidRDefault="00000000">
      <w:pPr>
        <w:rPr>
          <w:rFonts w:hint="eastAsia"/>
        </w:rPr>
      </w:pPr>
      <w:r>
        <w:t>Procurement request {{request_number}} has been rejected by the Principal.</w:t>
      </w:r>
    </w:p>
    <w:p w14:paraId="7D254ECC" w14:textId="77777777" w:rsidR="005F66DB" w:rsidRDefault="005F66DB">
      <w:pPr>
        <w:rPr>
          <w:rFonts w:hint="eastAsia"/>
        </w:rPr>
      </w:pPr>
    </w:p>
    <w:p w14:paraId="1B4CF3B4" w14:textId="77777777" w:rsidR="005F66DB" w:rsidRDefault="00000000">
      <w:pPr>
        <w:rPr>
          <w:rFonts w:hint="eastAsia"/>
        </w:rPr>
      </w:pPr>
      <w:r>
        <w:t>Reviewed By: {{approver_name}}</w:t>
      </w:r>
    </w:p>
    <w:p w14:paraId="722E0326" w14:textId="77777777" w:rsidR="005F66DB" w:rsidRDefault="00000000">
      <w:pPr>
        <w:rPr>
          <w:rFonts w:hint="eastAsia"/>
        </w:rPr>
      </w:pPr>
      <w:r>
        <w:t>Role: Principal</w:t>
      </w:r>
    </w:p>
    <w:p w14:paraId="6A3BC2F0" w14:textId="77777777" w:rsidR="005F66DB" w:rsidRDefault="00000000">
      <w:pPr>
        <w:rPr>
          <w:rFonts w:hint="eastAsia"/>
        </w:rPr>
      </w:pPr>
      <w:r>
        <w:t>Decision Date: {{decision_date}}</w:t>
      </w:r>
    </w:p>
    <w:p w14:paraId="11B24E07" w14:textId="77777777" w:rsidR="005F66DB" w:rsidRDefault="00000000">
      <w:pPr>
        <w:rPr>
          <w:rFonts w:hint="eastAsia"/>
        </w:rPr>
      </w:pPr>
      <w:r>
        <w:t>Requested Amount: {{currency}}{{requested_amount}}</w:t>
      </w:r>
    </w:p>
    <w:p w14:paraId="0068180C" w14:textId="77777777" w:rsidR="005F66DB" w:rsidRDefault="005F66DB">
      <w:pPr>
        <w:rPr>
          <w:rFonts w:hint="eastAsia"/>
        </w:rPr>
      </w:pPr>
    </w:p>
    <w:p w14:paraId="346F2BFF" w14:textId="77777777" w:rsidR="005F66DB" w:rsidRDefault="00000000">
      <w:pPr>
        <w:rPr>
          <w:rFonts w:hint="eastAsia"/>
        </w:rPr>
      </w:pPr>
      <w:r>
        <w:lastRenderedPageBreak/>
        <w:t>Reason for Rejection:</w:t>
      </w:r>
    </w:p>
    <w:p w14:paraId="27F7B2DA" w14:textId="77777777" w:rsidR="005F66DB" w:rsidRDefault="00000000">
      <w:pPr>
        <w:rPr>
          <w:rFonts w:hint="eastAsia"/>
        </w:rPr>
      </w:pPr>
      <w:r>
        <w:t>{{rejection_reason}}</w:t>
      </w:r>
    </w:p>
    <w:p w14:paraId="6495158F" w14:textId="77777777" w:rsidR="005F66DB" w:rsidRDefault="005F66DB">
      <w:pPr>
        <w:rPr>
          <w:rFonts w:hint="eastAsia"/>
        </w:rPr>
      </w:pPr>
    </w:p>
    <w:p w14:paraId="4668E9E9" w14:textId="77777777" w:rsidR="005F66DB" w:rsidRDefault="00000000">
      <w:pPr>
        <w:rPr>
          <w:rFonts w:hint="eastAsia"/>
        </w:rPr>
      </w:pPr>
      <w:r>
        <w:t>Remarks:</w:t>
      </w:r>
    </w:p>
    <w:p w14:paraId="41E27D1D" w14:textId="77777777" w:rsidR="005F66DB" w:rsidRDefault="00000000">
      <w:pPr>
        <w:rPr>
          <w:rFonts w:hint="eastAsia"/>
        </w:rPr>
      </w:pPr>
      <w:r>
        <w:t>{{approval_remarks}}</w:t>
      </w:r>
    </w:p>
    <w:p w14:paraId="28E6A9D6" w14:textId="77777777" w:rsidR="005F66DB" w:rsidRDefault="00000000">
      <w:pPr>
        <w:rPr>
          <w:rFonts w:hint="eastAsia"/>
        </w:rPr>
      </w:pPr>
      <w:r>
        <w:rPr>
          <w:b/>
        </w:rPr>
        <w:t xml:space="preserve">Action Button: </w:t>
      </w:r>
      <w:r>
        <w:t>[View Decision]</w:t>
      </w:r>
    </w:p>
    <w:p w14:paraId="340E4A97" w14:textId="77777777" w:rsidR="005F66DB" w:rsidRDefault="00000000">
      <w:pPr>
        <w:pStyle w:val="Heading2"/>
      </w:pPr>
      <w:r>
        <w:t>9. PRINCIPAL ESCALATED TO CDC</w:t>
      </w:r>
    </w:p>
    <w:p w14:paraId="23504026" w14:textId="77777777" w:rsidR="005F66DB" w:rsidRDefault="00000000">
      <w:pPr>
        <w:rPr>
          <w:rFonts w:hint="eastAsia"/>
        </w:rPr>
      </w:pPr>
      <w:r>
        <w:rPr>
          <w:b/>
        </w:rPr>
        <w:t xml:space="preserve">Template ID: </w:t>
      </w:r>
      <w:r>
        <w:t>PROCUREMENT_PRINCIPAL_ESCALATED</w:t>
      </w:r>
    </w:p>
    <w:p w14:paraId="58B9BB9C" w14:textId="77777777" w:rsidR="005F66DB" w:rsidRDefault="00000000">
      <w:pPr>
        <w:rPr>
          <w:rFonts w:hint="eastAsia"/>
        </w:rPr>
      </w:pPr>
      <w:r>
        <w:rPr>
          <w:b/>
        </w:rPr>
        <w:t xml:space="preserve">Subject: </w:t>
      </w:r>
      <w:r>
        <w:t>[Escalation] {{request_number}} — CDC Review Required</w:t>
      </w:r>
    </w:p>
    <w:p w14:paraId="685F2649" w14:textId="77777777" w:rsidR="005F66DB" w:rsidRDefault="00000000">
      <w:pPr>
        <w:rPr>
          <w:rFonts w:hint="eastAsia"/>
        </w:rPr>
      </w:pPr>
      <w:r>
        <w:rPr>
          <w:b/>
        </w:rPr>
        <w:t xml:space="preserve">To: </w:t>
      </w:r>
      <w:r>
        <w:t>{{CDC_REQUIRED_APPROVERS}}</w:t>
      </w:r>
    </w:p>
    <w:p w14:paraId="254CBDD3" w14:textId="77777777" w:rsidR="005F66DB" w:rsidRDefault="00000000">
      <w:pPr>
        <w:rPr>
          <w:rFonts w:hint="eastAsia"/>
        </w:rPr>
      </w:pPr>
      <w:r>
        <w:rPr>
          <w:b/>
        </w:rPr>
        <w:t xml:space="preserve">CC: </w:t>
      </w:r>
      <w:r>
        <w:t>{{principal_email}}</w:t>
      </w:r>
    </w:p>
    <w:p w14:paraId="0C1B126F" w14:textId="77777777" w:rsidR="005F66DB" w:rsidRDefault="00000000">
      <w:pPr>
        <w:rPr>
          <w:rFonts w:hint="eastAsia"/>
        </w:rPr>
      </w:pPr>
      <w:r>
        <w:rPr>
          <w:b/>
        </w:rPr>
        <w:t>Email Body:</w:t>
      </w:r>
    </w:p>
    <w:p w14:paraId="059EEA72" w14:textId="77777777" w:rsidR="005F66DB" w:rsidRDefault="00000000">
      <w:pPr>
        <w:rPr>
          <w:rFonts w:hint="eastAsia"/>
        </w:rPr>
      </w:pPr>
      <w:r>
        <w:t>Dear {{approver_name}},</w:t>
      </w:r>
    </w:p>
    <w:p w14:paraId="3C94BAC8" w14:textId="77777777" w:rsidR="005F66DB" w:rsidRDefault="005F66DB">
      <w:pPr>
        <w:rPr>
          <w:rFonts w:hint="eastAsia"/>
        </w:rPr>
      </w:pPr>
    </w:p>
    <w:p w14:paraId="30CE5A4E" w14:textId="77777777" w:rsidR="005F66DB" w:rsidRDefault="00000000">
      <w:pPr>
        <w:rPr>
          <w:rFonts w:hint="eastAsia"/>
        </w:rPr>
      </w:pPr>
      <w:r>
        <w:t>Procurement request {{request_number}} has been escalated by the Principal and requires CDC review.</w:t>
      </w:r>
    </w:p>
    <w:p w14:paraId="776B3F65" w14:textId="77777777" w:rsidR="005F66DB" w:rsidRDefault="005F66DB">
      <w:pPr>
        <w:rPr>
          <w:rFonts w:hint="eastAsia"/>
        </w:rPr>
      </w:pPr>
    </w:p>
    <w:p w14:paraId="686BF675" w14:textId="77777777" w:rsidR="005F66DB" w:rsidRDefault="00000000">
      <w:pPr>
        <w:rPr>
          <w:rFonts w:hint="eastAsia"/>
        </w:rPr>
      </w:pPr>
      <w:r>
        <w:t>Request Number: {{request_number}}</w:t>
      </w:r>
    </w:p>
    <w:p w14:paraId="10DACE95" w14:textId="77777777" w:rsidR="005F66DB" w:rsidRDefault="00000000">
      <w:pPr>
        <w:rPr>
          <w:rFonts w:hint="eastAsia"/>
        </w:rPr>
      </w:pPr>
      <w:r>
        <w:t>Request Title: {{request_title}}</w:t>
      </w:r>
    </w:p>
    <w:p w14:paraId="3533E912" w14:textId="77777777" w:rsidR="005F66DB" w:rsidRDefault="00000000">
      <w:pPr>
        <w:rPr>
          <w:rFonts w:hint="eastAsia"/>
        </w:rPr>
      </w:pPr>
      <w:r>
        <w:t>Requester: {{requester_name}}</w:t>
      </w:r>
    </w:p>
    <w:p w14:paraId="23812132" w14:textId="77777777" w:rsidR="005F66DB" w:rsidRDefault="00000000">
      <w:pPr>
        <w:rPr>
          <w:rFonts w:hint="eastAsia"/>
        </w:rPr>
      </w:pPr>
      <w:r>
        <w:t>Department: {{department_name}}</w:t>
      </w:r>
    </w:p>
    <w:p w14:paraId="2BE343D9" w14:textId="77777777" w:rsidR="005F66DB" w:rsidRDefault="00000000">
      <w:pPr>
        <w:rPr>
          <w:rFonts w:hint="eastAsia"/>
        </w:rPr>
      </w:pPr>
      <w:r>
        <w:t>Budget Head: {{budget_head}}</w:t>
      </w:r>
    </w:p>
    <w:p w14:paraId="48AE96A7" w14:textId="77777777" w:rsidR="005F66DB" w:rsidRDefault="00000000">
      <w:pPr>
        <w:rPr>
          <w:rFonts w:hint="eastAsia"/>
        </w:rPr>
      </w:pPr>
      <w:r>
        <w:t>Requested Amount: {{currency}}{{requested_amount}}</w:t>
      </w:r>
    </w:p>
    <w:p w14:paraId="6CD64EB2" w14:textId="77777777" w:rsidR="005F66DB" w:rsidRDefault="00000000">
      <w:pPr>
        <w:rPr>
          <w:rFonts w:hint="eastAsia"/>
        </w:rPr>
      </w:pPr>
      <w:r>
        <w:t>Current Stage: CDC Review</w:t>
      </w:r>
    </w:p>
    <w:p w14:paraId="7495EE2F" w14:textId="77777777" w:rsidR="005F66DB" w:rsidRDefault="005F66DB">
      <w:pPr>
        <w:rPr>
          <w:rFonts w:hint="eastAsia"/>
        </w:rPr>
      </w:pPr>
    </w:p>
    <w:p w14:paraId="36DF7417" w14:textId="77777777" w:rsidR="005F66DB" w:rsidRDefault="00000000">
      <w:pPr>
        <w:rPr>
          <w:rFonts w:hint="eastAsia"/>
        </w:rPr>
      </w:pPr>
      <w:r>
        <w:t>Escalated By: {{previous_approver_name}}</w:t>
      </w:r>
    </w:p>
    <w:p w14:paraId="3575694D" w14:textId="77777777" w:rsidR="005F66DB" w:rsidRDefault="00000000">
      <w:pPr>
        <w:rPr>
          <w:rFonts w:hint="eastAsia"/>
        </w:rPr>
      </w:pPr>
      <w:r>
        <w:t>Role: Principal</w:t>
      </w:r>
    </w:p>
    <w:p w14:paraId="74558BBB" w14:textId="77777777" w:rsidR="005F66DB" w:rsidRDefault="00000000">
      <w:pPr>
        <w:rPr>
          <w:rFonts w:hint="eastAsia"/>
        </w:rPr>
      </w:pPr>
      <w:r>
        <w:t>Reason:</w:t>
      </w:r>
    </w:p>
    <w:p w14:paraId="10DE8032" w14:textId="77777777" w:rsidR="005F66DB" w:rsidRDefault="00000000">
      <w:pPr>
        <w:rPr>
          <w:rFonts w:hint="eastAsia"/>
        </w:rPr>
      </w:pPr>
      <w:r>
        <w:t>{{escalation_reason}}</w:t>
      </w:r>
    </w:p>
    <w:p w14:paraId="42E8A9FF" w14:textId="77777777" w:rsidR="005F66DB" w:rsidRDefault="005F66DB">
      <w:pPr>
        <w:rPr>
          <w:rFonts w:hint="eastAsia"/>
        </w:rPr>
      </w:pPr>
    </w:p>
    <w:p w14:paraId="72CE7F70" w14:textId="77777777" w:rsidR="005F66DB" w:rsidRDefault="00000000">
      <w:pPr>
        <w:rPr>
          <w:rFonts w:hint="eastAsia"/>
        </w:rPr>
      </w:pPr>
      <w:r>
        <w:lastRenderedPageBreak/>
        <w:t>Previous Remarks:</w:t>
      </w:r>
    </w:p>
    <w:p w14:paraId="76FBE9CA" w14:textId="77777777" w:rsidR="005F66DB" w:rsidRDefault="00000000">
      <w:pPr>
        <w:rPr>
          <w:rFonts w:hint="eastAsia"/>
        </w:rPr>
      </w:pPr>
      <w:r>
        <w:t>{{approval_remarks}}</w:t>
      </w:r>
    </w:p>
    <w:p w14:paraId="3944DF32" w14:textId="77777777" w:rsidR="005F66DB" w:rsidRDefault="005F66DB">
      <w:pPr>
        <w:rPr>
          <w:rFonts w:hint="eastAsia"/>
        </w:rPr>
      </w:pPr>
    </w:p>
    <w:p w14:paraId="223361E6" w14:textId="77777777" w:rsidR="005F66DB" w:rsidRDefault="00000000">
      <w:pPr>
        <w:rPr>
          <w:rFonts w:hint="eastAsia"/>
        </w:rPr>
      </w:pPr>
      <w:r>
        <w:t>Please review the request and take the appropriate CDC action.</w:t>
      </w:r>
    </w:p>
    <w:p w14:paraId="283F7B24" w14:textId="77777777" w:rsidR="005F66DB" w:rsidRDefault="00000000">
      <w:pPr>
        <w:rPr>
          <w:rFonts w:hint="eastAsia"/>
        </w:rPr>
      </w:pPr>
      <w:r>
        <w:rPr>
          <w:b/>
        </w:rPr>
        <w:t xml:space="preserve">Action Button: </w:t>
      </w:r>
      <w:r>
        <w:t>[Open CDC Review]</w:t>
      </w:r>
    </w:p>
    <w:p w14:paraId="2663CB9A" w14:textId="77777777" w:rsidR="005F66DB" w:rsidRDefault="00000000">
      <w:pPr>
        <w:pStyle w:val="Heading2"/>
      </w:pPr>
      <w:r>
        <w:t>10. PRINCIPAL RAISED ISSUE</w:t>
      </w:r>
    </w:p>
    <w:p w14:paraId="5D869D46" w14:textId="77777777" w:rsidR="005F66DB" w:rsidRDefault="00000000">
      <w:pPr>
        <w:rPr>
          <w:rFonts w:hint="eastAsia"/>
        </w:rPr>
      </w:pPr>
      <w:r>
        <w:rPr>
          <w:b/>
        </w:rPr>
        <w:t xml:space="preserve">Template ID: </w:t>
      </w:r>
      <w:r>
        <w:t>PROCUREMENT_PRINCIPAL_ISSUE_RAISED</w:t>
      </w:r>
    </w:p>
    <w:p w14:paraId="104C6777" w14:textId="77777777" w:rsidR="005F66DB" w:rsidRDefault="00000000">
      <w:pPr>
        <w:rPr>
          <w:rFonts w:hint="eastAsia"/>
        </w:rPr>
      </w:pPr>
      <w:r>
        <w:rPr>
          <w:b/>
        </w:rPr>
        <w:t xml:space="preserve">Subject: </w:t>
      </w:r>
      <w:r>
        <w:t>[Action Required] {{request_number}} — Issue Raised by Principal</w:t>
      </w:r>
    </w:p>
    <w:p w14:paraId="5E29FC52" w14:textId="77777777" w:rsidR="005F66DB" w:rsidRDefault="00000000">
      <w:pPr>
        <w:rPr>
          <w:rFonts w:hint="eastAsia"/>
        </w:rPr>
      </w:pPr>
      <w:r>
        <w:rPr>
          <w:b/>
        </w:rPr>
        <w:t xml:space="preserve">To: </w:t>
      </w:r>
      <w:r>
        <w:t>{{CDC_REQUIRED_APPROVERS}}</w:t>
      </w:r>
    </w:p>
    <w:p w14:paraId="0BC1C98F" w14:textId="77777777" w:rsidR="005F66DB" w:rsidRDefault="00000000">
      <w:pPr>
        <w:rPr>
          <w:rFonts w:hint="eastAsia"/>
        </w:rPr>
      </w:pPr>
      <w:r>
        <w:rPr>
          <w:b/>
        </w:rPr>
        <w:t xml:space="preserve">CC: </w:t>
      </w:r>
      <w:r>
        <w:t>{{principal_email}}</w:t>
      </w:r>
    </w:p>
    <w:p w14:paraId="245E186A" w14:textId="77777777" w:rsidR="005F66DB" w:rsidRDefault="00000000">
      <w:pPr>
        <w:rPr>
          <w:rFonts w:hint="eastAsia"/>
        </w:rPr>
      </w:pPr>
      <w:r>
        <w:rPr>
          <w:b/>
        </w:rPr>
        <w:t>Email Body:</w:t>
      </w:r>
    </w:p>
    <w:p w14:paraId="48DB6D74" w14:textId="77777777" w:rsidR="005F66DB" w:rsidRDefault="00000000">
      <w:pPr>
        <w:rPr>
          <w:rFonts w:hint="eastAsia"/>
        </w:rPr>
      </w:pPr>
      <w:r>
        <w:t>Dear {{approver_name}},</w:t>
      </w:r>
    </w:p>
    <w:p w14:paraId="2502D7E7" w14:textId="77777777" w:rsidR="005F66DB" w:rsidRDefault="005F66DB">
      <w:pPr>
        <w:rPr>
          <w:rFonts w:hint="eastAsia"/>
        </w:rPr>
      </w:pPr>
    </w:p>
    <w:p w14:paraId="79218DCF" w14:textId="77777777" w:rsidR="005F66DB" w:rsidRDefault="00000000">
      <w:pPr>
        <w:rPr>
          <w:rFonts w:hint="eastAsia"/>
        </w:rPr>
      </w:pPr>
      <w:r>
        <w:t>An issue has been raised by the Principal regarding procurement request {{request_number}}.</w:t>
      </w:r>
    </w:p>
    <w:p w14:paraId="174A36B0" w14:textId="77777777" w:rsidR="005F66DB" w:rsidRDefault="005F66DB">
      <w:pPr>
        <w:rPr>
          <w:rFonts w:hint="eastAsia"/>
        </w:rPr>
      </w:pPr>
    </w:p>
    <w:p w14:paraId="1520B46A" w14:textId="77777777" w:rsidR="005F66DB" w:rsidRDefault="00000000">
      <w:pPr>
        <w:rPr>
          <w:rFonts w:hint="eastAsia"/>
        </w:rPr>
      </w:pPr>
      <w:r>
        <w:t>Request Number: {{request_number}}</w:t>
      </w:r>
    </w:p>
    <w:p w14:paraId="22B5FC02" w14:textId="77777777" w:rsidR="005F66DB" w:rsidRDefault="00000000">
      <w:pPr>
        <w:rPr>
          <w:rFonts w:hint="eastAsia"/>
        </w:rPr>
      </w:pPr>
      <w:r>
        <w:t>Raised By: {{approver_name}}</w:t>
      </w:r>
    </w:p>
    <w:p w14:paraId="3A91A6BA" w14:textId="77777777" w:rsidR="005F66DB" w:rsidRDefault="00000000">
      <w:pPr>
        <w:rPr>
          <w:rFonts w:hint="eastAsia"/>
        </w:rPr>
      </w:pPr>
      <w:r>
        <w:t>Role: Principal</w:t>
      </w:r>
    </w:p>
    <w:p w14:paraId="00B60AC9" w14:textId="77777777" w:rsidR="005F66DB" w:rsidRDefault="00000000">
      <w:pPr>
        <w:rPr>
          <w:rFonts w:hint="eastAsia"/>
        </w:rPr>
      </w:pPr>
      <w:r>
        <w:t>Date: {{decision_date}}</w:t>
      </w:r>
    </w:p>
    <w:p w14:paraId="62C872FF" w14:textId="77777777" w:rsidR="005F66DB" w:rsidRDefault="005F66DB">
      <w:pPr>
        <w:rPr>
          <w:rFonts w:hint="eastAsia"/>
        </w:rPr>
      </w:pPr>
    </w:p>
    <w:p w14:paraId="3EF08066" w14:textId="77777777" w:rsidR="005F66DB" w:rsidRDefault="00000000">
      <w:pPr>
        <w:rPr>
          <w:rFonts w:hint="eastAsia"/>
        </w:rPr>
      </w:pPr>
      <w:r>
        <w:t>Issue / Comment:</w:t>
      </w:r>
    </w:p>
    <w:p w14:paraId="2B7A8D3E" w14:textId="77777777" w:rsidR="005F66DB" w:rsidRDefault="00000000">
      <w:pPr>
        <w:rPr>
          <w:rFonts w:hint="eastAsia"/>
        </w:rPr>
      </w:pPr>
      <w:r>
        <w:t>{{issue_description}}</w:t>
      </w:r>
    </w:p>
    <w:p w14:paraId="1789423E" w14:textId="77777777" w:rsidR="005F66DB" w:rsidRDefault="005F66DB">
      <w:pPr>
        <w:rPr>
          <w:rFonts w:hint="eastAsia"/>
        </w:rPr>
      </w:pPr>
    </w:p>
    <w:p w14:paraId="07BEF947" w14:textId="77777777" w:rsidR="005F66DB" w:rsidRDefault="00000000">
      <w:pPr>
        <w:rPr>
          <w:rFonts w:hint="eastAsia"/>
        </w:rPr>
      </w:pPr>
      <w:r>
        <w:t>Please review the issue and the complete request before proceeding.</w:t>
      </w:r>
    </w:p>
    <w:p w14:paraId="446DC779" w14:textId="77777777" w:rsidR="005F66DB" w:rsidRDefault="00000000">
      <w:pPr>
        <w:rPr>
          <w:rFonts w:hint="eastAsia"/>
        </w:rPr>
      </w:pPr>
      <w:r>
        <w:rPr>
          <w:b/>
        </w:rPr>
        <w:t xml:space="preserve">Action Button: </w:t>
      </w:r>
      <w:r>
        <w:t>[Review Issue]</w:t>
      </w:r>
    </w:p>
    <w:p w14:paraId="428A4D04" w14:textId="77777777" w:rsidR="005F66DB" w:rsidRDefault="00000000">
      <w:pPr>
        <w:pStyle w:val="Heading2"/>
      </w:pPr>
      <w:r>
        <w:t>11. CDC REVIEW REQUIRED</w:t>
      </w:r>
    </w:p>
    <w:p w14:paraId="4EB9670C" w14:textId="77777777" w:rsidR="005F66DB" w:rsidRDefault="00000000">
      <w:pPr>
        <w:rPr>
          <w:rFonts w:hint="eastAsia"/>
        </w:rPr>
      </w:pPr>
      <w:r>
        <w:rPr>
          <w:b/>
        </w:rPr>
        <w:t xml:space="preserve">Template ID: </w:t>
      </w:r>
      <w:r>
        <w:t>PROCUREMENT_CDC_REVIEW_REQUIRED</w:t>
      </w:r>
    </w:p>
    <w:p w14:paraId="39B313F9" w14:textId="77777777" w:rsidR="005F66DB" w:rsidRDefault="00000000">
      <w:pPr>
        <w:rPr>
          <w:rFonts w:hint="eastAsia"/>
        </w:rPr>
      </w:pPr>
      <w:r>
        <w:rPr>
          <w:b/>
        </w:rPr>
        <w:t xml:space="preserve">Subject: </w:t>
      </w:r>
      <w:r>
        <w:t>[CDC Review] {{request_number}} — Action Required</w:t>
      </w:r>
    </w:p>
    <w:p w14:paraId="2611FE6B" w14:textId="77777777" w:rsidR="005F66DB" w:rsidRDefault="00000000">
      <w:pPr>
        <w:rPr>
          <w:rFonts w:hint="eastAsia"/>
        </w:rPr>
      </w:pPr>
      <w:r>
        <w:rPr>
          <w:b/>
        </w:rPr>
        <w:t xml:space="preserve">To: </w:t>
      </w:r>
      <w:r>
        <w:t>{{CDC_APPROVER_EMAILS}}</w:t>
      </w:r>
    </w:p>
    <w:p w14:paraId="1B5A02E0" w14:textId="77777777" w:rsidR="005F66DB" w:rsidRDefault="00000000">
      <w:pPr>
        <w:rPr>
          <w:rFonts w:hint="eastAsia"/>
        </w:rPr>
      </w:pPr>
      <w:r>
        <w:rPr>
          <w:b/>
        </w:rPr>
        <w:t xml:space="preserve">CC: </w:t>
      </w:r>
      <w:r>
        <w:t>{{principal_email}}</w:t>
      </w:r>
    </w:p>
    <w:p w14:paraId="672D0119" w14:textId="77777777" w:rsidR="005F66DB" w:rsidRDefault="00000000">
      <w:pPr>
        <w:rPr>
          <w:rFonts w:hint="eastAsia"/>
        </w:rPr>
      </w:pPr>
      <w:r>
        <w:rPr>
          <w:b/>
        </w:rPr>
        <w:lastRenderedPageBreak/>
        <w:t>Email Body:</w:t>
      </w:r>
    </w:p>
    <w:p w14:paraId="448FFEFD" w14:textId="77777777" w:rsidR="005F66DB" w:rsidRDefault="00000000">
      <w:pPr>
        <w:rPr>
          <w:rFonts w:hint="eastAsia"/>
        </w:rPr>
      </w:pPr>
      <w:r>
        <w:t>Dear {{approver_name}},</w:t>
      </w:r>
    </w:p>
    <w:p w14:paraId="633600C2" w14:textId="77777777" w:rsidR="005F66DB" w:rsidRDefault="005F66DB">
      <w:pPr>
        <w:rPr>
          <w:rFonts w:hint="eastAsia"/>
        </w:rPr>
      </w:pPr>
    </w:p>
    <w:p w14:paraId="29C7EBF1" w14:textId="77777777" w:rsidR="005F66DB" w:rsidRDefault="00000000">
      <w:pPr>
        <w:rPr>
          <w:rFonts w:hint="eastAsia"/>
        </w:rPr>
      </w:pPr>
      <w:r>
        <w:t>Procurement request {{request_number}} requires your review as part of the College Development Committee (CDC) approval stage.</w:t>
      </w:r>
    </w:p>
    <w:p w14:paraId="75B351BE" w14:textId="77777777" w:rsidR="005F66DB" w:rsidRDefault="005F66DB">
      <w:pPr>
        <w:rPr>
          <w:rFonts w:hint="eastAsia"/>
        </w:rPr>
      </w:pPr>
    </w:p>
    <w:p w14:paraId="7B53D404" w14:textId="77777777" w:rsidR="005F66DB" w:rsidRDefault="00000000">
      <w:pPr>
        <w:rPr>
          <w:rFonts w:hint="eastAsia"/>
        </w:rPr>
      </w:pPr>
      <w:r>
        <w:t>Request Number: {{request_number}}</w:t>
      </w:r>
    </w:p>
    <w:p w14:paraId="59F9902B" w14:textId="77777777" w:rsidR="005F66DB" w:rsidRDefault="00000000">
      <w:pPr>
        <w:rPr>
          <w:rFonts w:hint="eastAsia"/>
        </w:rPr>
      </w:pPr>
      <w:r>
        <w:t>Requester: {{requester_name}}</w:t>
      </w:r>
    </w:p>
    <w:p w14:paraId="561C9F0E" w14:textId="77777777" w:rsidR="005F66DB" w:rsidRDefault="00000000">
      <w:pPr>
        <w:rPr>
          <w:rFonts w:hint="eastAsia"/>
        </w:rPr>
      </w:pPr>
      <w:r>
        <w:t>Department: {{department_name}}</w:t>
      </w:r>
    </w:p>
    <w:p w14:paraId="230EC955" w14:textId="77777777" w:rsidR="005F66DB" w:rsidRDefault="00000000">
      <w:pPr>
        <w:rPr>
          <w:rFonts w:hint="eastAsia"/>
        </w:rPr>
      </w:pPr>
      <w:r>
        <w:t>Budget Head: {{budget_head}}</w:t>
      </w:r>
    </w:p>
    <w:p w14:paraId="094E9547" w14:textId="77777777" w:rsidR="005F66DB" w:rsidRDefault="00000000">
      <w:pPr>
        <w:rPr>
          <w:rFonts w:hint="eastAsia"/>
        </w:rPr>
      </w:pPr>
      <w:r>
        <w:t>Requested Amount: {{currency}}{{requested_amount}}</w:t>
      </w:r>
    </w:p>
    <w:p w14:paraId="26C17EA4" w14:textId="77777777" w:rsidR="005F66DB" w:rsidRDefault="00000000">
      <w:pPr>
        <w:rPr>
          <w:rFonts w:hint="eastAsia"/>
        </w:rPr>
      </w:pPr>
      <w:r>
        <w:t>Current Stage: CDC Review</w:t>
      </w:r>
    </w:p>
    <w:p w14:paraId="682415BE" w14:textId="77777777" w:rsidR="005F66DB" w:rsidRDefault="005F66DB">
      <w:pPr>
        <w:rPr>
          <w:rFonts w:hint="eastAsia"/>
        </w:rPr>
      </w:pPr>
    </w:p>
    <w:p w14:paraId="4B6314C1" w14:textId="77777777" w:rsidR="005F66DB" w:rsidRDefault="00000000">
      <w:pPr>
        <w:rPr>
          <w:rFonts w:hint="eastAsia"/>
        </w:rPr>
      </w:pPr>
      <w:r>
        <w:t>Please review the request, supporting documents, previous decisions, and comments before submitting your decision.</w:t>
      </w:r>
    </w:p>
    <w:p w14:paraId="33201E2F" w14:textId="77777777" w:rsidR="005F66DB" w:rsidRDefault="005F66DB">
      <w:pPr>
        <w:rPr>
          <w:rFonts w:hint="eastAsia"/>
        </w:rPr>
      </w:pPr>
    </w:p>
    <w:p w14:paraId="7232C464" w14:textId="77777777" w:rsidR="005F66DB" w:rsidRDefault="00000000">
      <w:pPr>
        <w:rPr>
          <w:rFonts w:hint="eastAsia"/>
        </w:rPr>
      </w:pPr>
      <w:r>
        <w:t>Available actions: Approve, Partial Approve, Reject, Escalate.</w:t>
      </w:r>
    </w:p>
    <w:p w14:paraId="20A52FEF" w14:textId="77777777" w:rsidR="005F66DB" w:rsidRDefault="00000000">
      <w:pPr>
        <w:rPr>
          <w:rFonts w:hint="eastAsia"/>
        </w:rPr>
      </w:pPr>
      <w:r>
        <w:rPr>
          <w:b/>
        </w:rPr>
        <w:t xml:space="preserve">Action Button: </w:t>
      </w:r>
      <w:r>
        <w:t>[Open CDC Review]</w:t>
      </w:r>
    </w:p>
    <w:p w14:paraId="7C2CA42F" w14:textId="77777777" w:rsidR="005F66DB" w:rsidRDefault="00000000">
      <w:pPr>
        <w:pStyle w:val="Heading2"/>
      </w:pPr>
      <w:r>
        <w:t>12. CDC COMMENT ADDED</w:t>
      </w:r>
    </w:p>
    <w:p w14:paraId="57A3A066" w14:textId="77777777" w:rsidR="005F66DB" w:rsidRDefault="00000000">
      <w:pPr>
        <w:rPr>
          <w:rFonts w:hint="eastAsia"/>
        </w:rPr>
      </w:pPr>
      <w:r>
        <w:rPr>
          <w:b/>
        </w:rPr>
        <w:t xml:space="preserve">Template ID: </w:t>
      </w:r>
      <w:r>
        <w:t>PROCUREMENT_CDC_COMMENT_ADDED</w:t>
      </w:r>
    </w:p>
    <w:p w14:paraId="3B4D56AD" w14:textId="77777777" w:rsidR="005F66DB" w:rsidRDefault="00000000">
      <w:pPr>
        <w:rPr>
          <w:rFonts w:hint="eastAsia"/>
        </w:rPr>
      </w:pPr>
      <w:r>
        <w:rPr>
          <w:b/>
        </w:rPr>
        <w:t xml:space="preserve">Subject: </w:t>
      </w:r>
      <w:r>
        <w:t>[Procurement Update] {{request_number}} — New CDC Comment</w:t>
      </w:r>
    </w:p>
    <w:p w14:paraId="2102FAB9" w14:textId="77777777" w:rsidR="005F66DB" w:rsidRDefault="00000000">
      <w:pPr>
        <w:rPr>
          <w:rFonts w:hint="eastAsia"/>
        </w:rPr>
      </w:pPr>
      <w:r>
        <w:rPr>
          <w:b/>
        </w:rPr>
        <w:t xml:space="preserve">To: </w:t>
      </w:r>
      <w:r>
        <w:t>{{COMMENT_AUTHORIZED_RECIPIENTS}}</w:t>
      </w:r>
    </w:p>
    <w:p w14:paraId="0A5956D0" w14:textId="77777777" w:rsidR="005F66DB" w:rsidRDefault="00000000">
      <w:pPr>
        <w:rPr>
          <w:rFonts w:hint="eastAsia"/>
        </w:rPr>
      </w:pPr>
      <w:r>
        <w:rPr>
          <w:b/>
        </w:rPr>
        <w:t xml:space="preserve">CC: </w:t>
      </w:r>
      <w:r>
        <w:t>{{COMMENT_AUTHORIZED_CC}}</w:t>
      </w:r>
    </w:p>
    <w:p w14:paraId="2064279B" w14:textId="77777777" w:rsidR="005F66DB" w:rsidRDefault="00000000">
      <w:pPr>
        <w:rPr>
          <w:rFonts w:hint="eastAsia"/>
        </w:rPr>
      </w:pPr>
      <w:r>
        <w:rPr>
          <w:b/>
        </w:rPr>
        <w:t>Email Body:</w:t>
      </w:r>
    </w:p>
    <w:p w14:paraId="3D502812" w14:textId="77777777" w:rsidR="005F66DB" w:rsidRDefault="00000000">
      <w:pPr>
        <w:rPr>
          <w:rFonts w:hint="eastAsia"/>
        </w:rPr>
      </w:pPr>
      <w:r>
        <w:t>Dear {{recipient_name}},</w:t>
      </w:r>
    </w:p>
    <w:p w14:paraId="471E0E4F" w14:textId="77777777" w:rsidR="005F66DB" w:rsidRDefault="005F66DB">
      <w:pPr>
        <w:rPr>
          <w:rFonts w:hint="eastAsia"/>
        </w:rPr>
      </w:pPr>
    </w:p>
    <w:p w14:paraId="6717C962" w14:textId="77777777" w:rsidR="005F66DB" w:rsidRDefault="00000000">
      <w:pPr>
        <w:rPr>
          <w:rFonts w:hint="eastAsia"/>
        </w:rPr>
      </w:pPr>
      <w:r>
        <w:t>A new comment has been added to procurement request {{request_number}}.</w:t>
      </w:r>
    </w:p>
    <w:p w14:paraId="1695A8E5" w14:textId="77777777" w:rsidR="005F66DB" w:rsidRDefault="005F66DB">
      <w:pPr>
        <w:rPr>
          <w:rFonts w:hint="eastAsia"/>
        </w:rPr>
      </w:pPr>
    </w:p>
    <w:p w14:paraId="067D0913" w14:textId="77777777" w:rsidR="005F66DB" w:rsidRDefault="00000000">
      <w:pPr>
        <w:rPr>
          <w:rFonts w:hint="eastAsia"/>
        </w:rPr>
      </w:pPr>
      <w:r>
        <w:t>Commented By: {{approver_name}}</w:t>
      </w:r>
    </w:p>
    <w:p w14:paraId="05D1D401" w14:textId="77777777" w:rsidR="005F66DB" w:rsidRDefault="00000000">
      <w:pPr>
        <w:rPr>
          <w:rFonts w:hint="eastAsia"/>
        </w:rPr>
      </w:pPr>
      <w:r>
        <w:t>Role: {{approver_role}}</w:t>
      </w:r>
    </w:p>
    <w:p w14:paraId="5DBEE362" w14:textId="77777777" w:rsidR="005F66DB" w:rsidRDefault="00000000">
      <w:pPr>
        <w:rPr>
          <w:rFonts w:hint="eastAsia"/>
        </w:rPr>
      </w:pPr>
      <w:r>
        <w:t>Date: {{decision_date}}</w:t>
      </w:r>
    </w:p>
    <w:p w14:paraId="7F260934" w14:textId="77777777" w:rsidR="005F66DB" w:rsidRDefault="005F66DB">
      <w:pPr>
        <w:rPr>
          <w:rFonts w:hint="eastAsia"/>
        </w:rPr>
      </w:pPr>
    </w:p>
    <w:p w14:paraId="713C1197" w14:textId="77777777" w:rsidR="005F66DB" w:rsidRDefault="00000000">
      <w:pPr>
        <w:rPr>
          <w:rFonts w:hint="eastAsia"/>
        </w:rPr>
      </w:pPr>
      <w:r>
        <w:t>Comment:</w:t>
      </w:r>
    </w:p>
    <w:p w14:paraId="287BB7E1" w14:textId="77777777" w:rsidR="005F66DB" w:rsidRDefault="00000000">
      <w:pPr>
        <w:rPr>
          <w:rFonts w:hint="eastAsia"/>
        </w:rPr>
      </w:pPr>
      <w:r>
        <w:t>{{approval_remarks}}</w:t>
      </w:r>
    </w:p>
    <w:p w14:paraId="2D4A0D7A" w14:textId="77777777" w:rsidR="005F66DB" w:rsidRDefault="005F66DB">
      <w:pPr>
        <w:rPr>
          <w:rFonts w:hint="eastAsia"/>
        </w:rPr>
      </w:pPr>
    </w:p>
    <w:p w14:paraId="0CF3D9E4" w14:textId="77777777" w:rsidR="005F66DB" w:rsidRDefault="00000000">
      <w:pPr>
        <w:rPr>
          <w:rFonts w:hint="eastAsia"/>
        </w:rPr>
      </w:pPr>
      <w:r>
        <w:t>Please review the request if further action is required.</w:t>
      </w:r>
    </w:p>
    <w:p w14:paraId="01FAA7C5" w14:textId="77777777" w:rsidR="005F66DB" w:rsidRDefault="00000000">
      <w:pPr>
        <w:rPr>
          <w:rFonts w:hint="eastAsia"/>
        </w:rPr>
      </w:pPr>
      <w:r>
        <w:rPr>
          <w:b/>
        </w:rPr>
        <w:t xml:space="preserve">Action Button: </w:t>
      </w:r>
      <w:r>
        <w:t>[View Request]</w:t>
      </w:r>
    </w:p>
    <w:p w14:paraId="0802DCED" w14:textId="77777777" w:rsidR="005F66DB" w:rsidRDefault="00000000">
      <w:pPr>
        <w:pStyle w:val="Heading2"/>
      </w:pPr>
      <w:r>
        <w:t>13. CDC APPROVED</w:t>
      </w:r>
    </w:p>
    <w:p w14:paraId="70E237F4" w14:textId="77777777" w:rsidR="005F66DB" w:rsidRDefault="00000000">
      <w:pPr>
        <w:rPr>
          <w:rFonts w:hint="eastAsia"/>
        </w:rPr>
      </w:pPr>
      <w:r>
        <w:rPr>
          <w:b/>
        </w:rPr>
        <w:t xml:space="preserve">Template ID: </w:t>
      </w:r>
      <w:r>
        <w:t>PROCUREMENT_CDC_APPROVED</w:t>
      </w:r>
    </w:p>
    <w:p w14:paraId="318983E4" w14:textId="77777777" w:rsidR="005F66DB" w:rsidRDefault="00000000">
      <w:pPr>
        <w:rPr>
          <w:rFonts w:hint="eastAsia"/>
        </w:rPr>
      </w:pPr>
      <w:r>
        <w:rPr>
          <w:b/>
        </w:rPr>
        <w:t xml:space="preserve">Subject: </w:t>
      </w:r>
      <w:r>
        <w:t>[CDC Approval] {{request_number}} — Approved by CDC</w:t>
      </w:r>
    </w:p>
    <w:p w14:paraId="0395A0EB" w14:textId="77777777" w:rsidR="005F66DB" w:rsidRDefault="00000000">
      <w:pPr>
        <w:rPr>
          <w:rFonts w:hint="eastAsia"/>
        </w:rPr>
      </w:pPr>
      <w:r>
        <w:rPr>
          <w:b/>
        </w:rPr>
        <w:t xml:space="preserve">To: </w:t>
      </w:r>
      <w:r>
        <w:t>{{requester_email}}; {{principal_email}}</w:t>
      </w:r>
    </w:p>
    <w:p w14:paraId="1E4AF7BE" w14:textId="77777777" w:rsidR="005F66DB" w:rsidRDefault="00000000">
      <w:pPr>
        <w:rPr>
          <w:rFonts w:hint="eastAsia"/>
        </w:rPr>
      </w:pPr>
      <w:r>
        <w:rPr>
          <w:b/>
        </w:rPr>
        <w:t xml:space="preserve">CC: </w:t>
      </w:r>
      <w:r>
        <w:t>{{head_email}}; {{CDC_APPROVER_EMAILS}}</w:t>
      </w:r>
    </w:p>
    <w:p w14:paraId="3D0EF97C" w14:textId="77777777" w:rsidR="005F66DB" w:rsidRDefault="00000000">
      <w:pPr>
        <w:rPr>
          <w:rFonts w:hint="eastAsia"/>
        </w:rPr>
      </w:pPr>
      <w:r>
        <w:rPr>
          <w:b/>
        </w:rPr>
        <w:t>Email Body:</w:t>
      </w:r>
    </w:p>
    <w:p w14:paraId="0285CC23" w14:textId="77777777" w:rsidR="005F66DB" w:rsidRDefault="00000000">
      <w:pPr>
        <w:rPr>
          <w:rFonts w:hint="eastAsia"/>
        </w:rPr>
      </w:pPr>
      <w:r>
        <w:t>Dear {{recipient_name}},</w:t>
      </w:r>
    </w:p>
    <w:p w14:paraId="61F51622" w14:textId="77777777" w:rsidR="005F66DB" w:rsidRDefault="005F66DB">
      <w:pPr>
        <w:rPr>
          <w:rFonts w:hint="eastAsia"/>
        </w:rPr>
      </w:pPr>
    </w:p>
    <w:p w14:paraId="125EF1C5" w14:textId="77777777" w:rsidR="005F66DB" w:rsidRDefault="00000000">
      <w:pPr>
        <w:rPr>
          <w:rFonts w:hint="eastAsia"/>
        </w:rPr>
      </w:pPr>
      <w:r>
        <w:t>Procurement request {{request_number}} has been approved by the CDC.</w:t>
      </w:r>
    </w:p>
    <w:p w14:paraId="5F6DCDC2" w14:textId="77777777" w:rsidR="005F66DB" w:rsidRDefault="005F66DB">
      <w:pPr>
        <w:rPr>
          <w:rFonts w:hint="eastAsia"/>
        </w:rPr>
      </w:pPr>
    </w:p>
    <w:p w14:paraId="127B785A" w14:textId="77777777" w:rsidR="005F66DB" w:rsidRDefault="00000000">
      <w:pPr>
        <w:rPr>
          <w:rFonts w:hint="eastAsia"/>
        </w:rPr>
      </w:pPr>
      <w:r>
        <w:t>Decision: Approved</w:t>
      </w:r>
    </w:p>
    <w:p w14:paraId="25C4C540" w14:textId="77777777" w:rsidR="005F66DB" w:rsidRDefault="00000000">
      <w:pPr>
        <w:rPr>
          <w:rFonts w:hint="eastAsia"/>
        </w:rPr>
      </w:pPr>
      <w:r>
        <w:t>Approved By: {{approver_name}}</w:t>
      </w:r>
    </w:p>
    <w:p w14:paraId="08CFF6B4" w14:textId="77777777" w:rsidR="005F66DB" w:rsidRDefault="00000000">
      <w:pPr>
        <w:rPr>
          <w:rFonts w:hint="eastAsia"/>
        </w:rPr>
      </w:pPr>
      <w:r>
        <w:t>Role: {{approver_role}}</w:t>
      </w:r>
    </w:p>
    <w:p w14:paraId="2D3811B0" w14:textId="77777777" w:rsidR="005F66DB" w:rsidRDefault="00000000">
      <w:pPr>
        <w:rPr>
          <w:rFonts w:hint="eastAsia"/>
        </w:rPr>
      </w:pPr>
      <w:r>
        <w:t>Decision Date: {{decision_date}}</w:t>
      </w:r>
    </w:p>
    <w:p w14:paraId="5B0B4C8D" w14:textId="77777777" w:rsidR="005F66DB" w:rsidRDefault="00000000">
      <w:pPr>
        <w:rPr>
          <w:rFonts w:hint="eastAsia"/>
        </w:rPr>
      </w:pPr>
      <w:r>
        <w:t>Requested Amount: {{currency}}{{requested_amount}}</w:t>
      </w:r>
    </w:p>
    <w:p w14:paraId="5B849F3A" w14:textId="77777777" w:rsidR="005F66DB" w:rsidRDefault="00000000">
      <w:pPr>
        <w:rPr>
          <w:rFonts w:hint="eastAsia"/>
        </w:rPr>
      </w:pPr>
      <w:r>
        <w:t>Approved Amount: {{currency}}{{approved_amount}}</w:t>
      </w:r>
    </w:p>
    <w:p w14:paraId="09DD6464" w14:textId="77777777" w:rsidR="005F66DB" w:rsidRDefault="005F66DB">
      <w:pPr>
        <w:rPr>
          <w:rFonts w:hint="eastAsia"/>
        </w:rPr>
      </w:pPr>
    </w:p>
    <w:p w14:paraId="0D610E86" w14:textId="77777777" w:rsidR="005F66DB" w:rsidRDefault="00000000">
      <w:pPr>
        <w:rPr>
          <w:rFonts w:hint="eastAsia"/>
        </w:rPr>
      </w:pPr>
      <w:r>
        <w:t>CDC Remarks:</w:t>
      </w:r>
    </w:p>
    <w:p w14:paraId="5F76D503" w14:textId="77777777" w:rsidR="005F66DB" w:rsidRDefault="00000000">
      <w:pPr>
        <w:rPr>
          <w:rFonts w:hint="eastAsia"/>
        </w:rPr>
      </w:pPr>
      <w:r>
        <w:t>{{approval_remarks}}</w:t>
      </w:r>
    </w:p>
    <w:p w14:paraId="6CD6C5FA" w14:textId="77777777" w:rsidR="005F66DB" w:rsidRDefault="005F66DB">
      <w:pPr>
        <w:rPr>
          <w:rFonts w:hint="eastAsia"/>
        </w:rPr>
      </w:pPr>
    </w:p>
    <w:p w14:paraId="06760B9F" w14:textId="77777777" w:rsidR="005F66DB" w:rsidRDefault="00000000">
      <w:pPr>
        <w:rPr>
          <w:rFonts w:hint="eastAsia"/>
        </w:rPr>
      </w:pPr>
      <w:r>
        <w:t>The request will proceed to the next applicable approval stage.</w:t>
      </w:r>
    </w:p>
    <w:p w14:paraId="79A899B7" w14:textId="77777777" w:rsidR="005F66DB" w:rsidRDefault="00000000">
      <w:r>
        <w:rPr>
          <w:b/>
        </w:rPr>
        <w:t xml:space="preserve">Action Button: </w:t>
      </w:r>
      <w:r>
        <w:t>[View CDC Decision]</w:t>
      </w:r>
    </w:p>
    <w:p w14:paraId="446FB3AF" w14:textId="77777777" w:rsidR="00F660E2" w:rsidRDefault="00F660E2">
      <w:pPr>
        <w:rPr>
          <w:rFonts w:hint="eastAsia"/>
        </w:rPr>
      </w:pPr>
    </w:p>
    <w:p w14:paraId="541E0235" w14:textId="77777777" w:rsidR="005F66DB" w:rsidRDefault="00000000">
      <w:pPr>
        <w:pStyle w:val="Heading2"/>
      </w:pPr>
      <w:r>
        <w:lastRenderedPageBreak/>
        <w:t>14. CDC PARTIAL APPROVAL</w:t>
      </w:r>
    </w:p>
    <w:p w14:paraId="1E47877E" w14:textId="77777777" w:rsidR="005F66DB" w:rsidRDefault="00000000">
      <w:pPr>
        <w:rPr>
          <w:rFonts w:hint="eastAsia"/>
        </w:rPr>
      </w:pPr>
      <w:r>
        <w:rPr>
          <w:b/>
        </w:rPr>
        <w:t xml:space="preserve">Template ID: </w:t>
      </w:r>
      <w:r>
        <w:t>PROCUREMENT_CDC_PARTIAL_APPROVED</w:t>
      </w:r>
    </w:p>
    <w:p w14:paraId="3925B741" w14:textId="77777777" w:rsidR="005F66DB" w:rsidRDefault="00000000">
      <w:pPr>
        <w:rPr>
          <w:rFonts w:hint="eastAsia"/>
        </w:rPr>
      </w:pPr>
      <w:r>
        <w:rPr>
          <w:b/>
        </w:rPr>
        <w:t xml:space="preserve">Subject: </w:t>
      </w:r>
      <w:r>
        <w:t>[CDC Approval] {{request_number}} — Partially Approved by CDC</w:t>
      </w:r>
    </w:p>
    <w:p w14:paraId="76F40137" w14:textId="77777777" w:rsidR="005F66DB" w:rsidRDefault="00000000">
      <w:pPr>
        <w:rPr>
          <w:rFonts w:hint="eastAsia"/>
        </w:rPr>
      </w:pPr>
      <w:r>
        <w:rPr>
          <w:b/>
        </w:rPr>
        <w:t xml:space="preserve">To: </w:t>
      </w:r>
      <w:r>
        <w:t>{{requester_email}}; {{principal_email}}</w:t>
      </w:r>
    </w:p>
    <w:p w14:paraId="09DF9B90" w14:textId="77777777" w:rsidR="005F66DB" w:rsidRDefault="00000000">
      <w:pPr>
        <w:rPr>
          <w:rFonts w:hint="eastAsia"/>
        </w:rPr>
      </w:pPr>
      <w:r>
        <w:rPr>
          <w:b/>
        </w:rPr>
        <w:t xml:space="preserve">CC: </w:t>
      </w:r>
      <w:r>
        <w:t>{{head_email}}; {{CDC_APPROVER_EMAILS}}</w:t>
      </w:r>
    </w:p>
    <w:p w14:paraId="625F8B19" w14:textId="77777777" w:rsidR="005F66DB" w:rsidRDefault="00000000">
      <w:pPr>
        <w:rPr>
          <w:rFonts w:hint="eastAsia"/>
        </w:rPr>
      </w:pPr>
      <w:r>
        <w:rPr>
          <w:b/>
        </w:rPr>
        <w:t>Email Body:</w:t>
      </w:r>
    </w:p>
    <w:p w14:paraId="0668293C" w14:textId="77777777" w:rsidR="005F66DB" w:rsidRDefault="00000000">
      <w:pPr>
        <w:rPr>
          <w:rFonts w:hint="eastAsia"/>
        </w:rPr>
      </w:pPr>
      <w:r>
        <w:t>Dear {{recipient_name}},</w:t>
      </w:r>
    </w:p>
    <w:p w14:paraId="65028C88" w14:textId="77777777" w:rsidR="005F66DB" w:rsidRDefault="005F66DB">
      <w:pPr>
        <w:rPr>
          <w:rFonts w:hint="eastAsia"/>
        </w:rPr>
      </w:pPr>
    </w:p>
    <w:p w14:paraId="2DD61DEA" w14:textId="77777777" w:rsidR="005F66DB" w:rsidRDefault="00000000">
      <w:pPr>
        <w:rPr>
          <w:rFonts w:hint="eastAsia"/>
        </w:rPr>
      </w:pPr>
      <w:r>
        <w:t>The CDC has partially approved procurement request {{request_number}}.</w:t>
      </w:r>
    </w:p>
    <w:p w14:paraId="0A46720D" w14:textId="77777777" w:rsidR="005F66DB" w:rsidRDefault="005F66DB">
      <w:pPr>
        <w:rPr>
          <w:rFonts w:hint="eastAsia"/>
        </w:rPr>
      </w:pPr>
    </w:p>
    <w:p w14:paraId="4B92209B" w14:textId="77777777" w:rsidR="005F66DB" w:rsidRDefault="00000000">
      <w:pPr>
        <w:rPr>
          <w:rFonts w:hint="eastAsia"/>
        </w:rPr>
      </w:pPr>
      <w:r>
        <w:t>Requested: {{currency}}{{requested_amount}}</w:t>
      </w:r>
    </w:p>
    <w:p w14:paraId="3FF9C9E1" w14:textId="77777777" w:rsidR="005F66DB" w:rsidRDefault="00000000">
      <w:pPr>
        <w:rPr>
          <w:rFonts w:hint="eastAsia"/>
        </w:rPr>
      </w:pPr>
      <w:r>
        <w:t>Approved: {{currency}}{{approved_amount}}</w:t>
      </w:r>
    </w:p>
    <w:p w14:paraId="6CC281F8" w14:textId="77777777" w:rsidR="005F66DB" w:rsidRDefault="00000000">
      <w:pPr>
        <w:rPr>
          <w:rFonts w:hint="eastAsia"/>
        </w:rPr>
      </w:pPr>
      <w:r>
        <w:t>Unapproved: {{currency}}{{unapproved_amount}}</w:t>
      </w:r>
    </w:p>
    <w:p w14:paraId="7D010100" w14:textId="77777777" w:rsidR="005F66DB" w:rsidRDefault="005F66DB">
      <w:pPr>
        <w:rPr>
          <w:rFonts w:hint="eastAsia"/>
        </w:rPr>
      </w:pPr>
    </w:p>
    <w:p w14:paraId="2A904B39" w14:textId="77777777" w:rsidR="005F66DB" w:rsidRDefault="00000000">
      <w:pPr>
        <w:rPr>
          <w:rFonts w:hint="eastAsia"/>
        </w:rPr>
      </w:pPr>
      <w:r>
        <w:t>Approved Items:</w:t>
      </w:r>
    </w:p>
    <w:p w14:paraId="7CA284AC" w14:textId="77777777" w:rsidR="005F66DB" w:rsidRDefault="00000000">
      <w:pPr>
        <w:rPr>
          <w:rFonts w:hint="eastAsia"/>
        </w:rPr>
      </w:pPr>
      <w:r>
        <w:t>{{approved_items}}</w:t>
      </w:r>
    </w:p>
    <w:p w14:paraId="01C8B8D1" w14:textId="77777777" w:rsidR="005F66DB" w:rsidRDefault="005F66DB">
      <w:pPr>
        <w:rPr>
          <w:rFonts w:hint="eastAsia"/>
        </w:rPr>
      </w:pPr>
    </w:p>
    <w:p w14:paraId="0C66E6FF" w14:textId="77777777" w:rsidR="005F66DB" w:rsidRDefault="00000000">
      <w:pPr>
        <w:rPr>
          <w:rFonts w:hint="eastAsia"/>
        </w:rPr>
      </w:pPr>
      <w:r>
        <w:t>Unapproved Items:</w:t>
      </w:r>
    </w:p>
    <w:p w14:paraId="62B87989" w14:textId="77777777" w:rsidR="005F66DB" w:rsidRDefault="00000000">
      <w:pPr>
        <w:rPr>
          <w:rFonts w:hint="eastAsia"/>
        </w:rPr>
      </w:pPr>
      <w:r>
        <w:t>{{rejected_items}}</w:t>
      </w:r>
    </w:p>
    <w:p w14:paraId="5A1B76BE" w14:textId="77777777" w:rsidR="005F66DB" w:rsidRDefault="005F66DB">
      <w:pPr>
        <w:rPr>
          <w:rFonts w:hint="eastAsia"/>
        </w:rPr>
      </w:pPr>
    </w:p>
    <w:p w14:paraId="6AA73CD9" w14:textId="77777777" w:rsidR="005F66DB" w:rsidRDefault="00000000">
      <w:pPr>
        <w:rPr>
          <w:rFonts w:hint="eastAsia"/>
        </w:rPr>
      </w:pPr>
      <w:r>
        <w:t>CDC Remarks:</w:t>
      </w:r>
    </w:p>
    <w:p w14:paraId="2CD64B44" w14:textId="77777777" w:rsidR="005F66DB" w:rsidRDefault="00000000">
      <w:pPr>
        <w:rPr>
          <w:rFonts w:hint="eastAsia"/>
        </w:rPr>
      </w:pPr>
      <w:r>
        <w:t>{{approval_remarks}}</w:t>
      </w:r>
    </w:p>
    <w:p w14:paraId="341241E7" w14:textId="77777777" w:rsidR="005F66DB" w:rsidRDefault="00000000">
      <w:pPr>
        <w:rPr>
          <w:rFonts w:hint="eastAsia"/>
        </w:rPr>
      </w:pPr>
      <w:r>
        <w:rPr>
          <w:b/>
        </w:rPr>
        <w:t xml:space="preserve">Action Button: </w:t>
      </w:r>
      <w:r>
        <w:t>[View CDC Decision]</w:t>
      </w:r>
    </w:p>
    <w:p w14:paraId="3B76F85C" w14:textId="77777777" w:rsidR="005F66DB" w:rsidRDefault="00000000">
      <w:pPr>
        <w:pStyle w:val="Heading2"/>
      </w:pPr>
      <w:r>
        <w:t>15. CDC REJECTED</w:t>
      </w:r>
    </w:p>
    <w:p w14:paraId="5E22B929" w14:textId="77777777" w:rsidR="005F66DB" w:rsidRDefault="00000000">
      <w:pPr>
        <w:rPr>
          <w:rFonts w:hint="eastAsia"/>
        </w:rPr>
      </w:pPr>
      <w:r>
        <w:rPr>
          <w:b/>
        </w:rPr>
        <w:t xml:space="preserve">Template ID: </w:t>
      </w:r>
      <w:r>
        <w:t>PROCUREMENT_CDC_REJECTED</w:t>
      </w:r>
    </w:p>
    <w:p w14:paraId="75264EA1" w14:textId="77777777" w:rsidR="005F66DB" w:rsidRDefault="00000000">
      <w:pPr>
        <w:rPr>
          <w:rFonts w:hint="eastAsia"/>
        </w:rPr>
      </w:pPr>
      <w:r>
        <w:rPr>
          <w:b/>
        </w:rPr>
        <w:t xml:space="preserve">Subject: </w:t>
      </w:r>
      <w:r>
        <w:t>[CDC Decision] {{request_number}} — Rejected by CDC</w:t>
      </w:r>
    </w:p>
    <w:p w14:paraId="59A3768A" w14:textId="77777777" w:rsidR="005F66DB" w:rsidRDefault="00000000">
      <w:pPr>
        <w:rPr>
          <w:rFonts w:hint="eastAsia"/>
        </w:rPr>
      </w:pPr>
      <w:r>
        <w:rPr>
          <w:b/>
        </w:rPr>
        <w:t xml:space="preserve">To: </w:t>
      </w:r>
      <w:r>
        <w:t>{{requester_email}}; {{principal_email}}</w:t>
      </w:r>
    </w:p>
    <w:p w14:paraId="6F07764E" w14:textId="77777777" w:rsidR="005F66DB" w:rsidRDefault="00000000">
      <w:pPr>
        <w:rPr>
          <w:rFonts w:hint="eastAsia"/>
        </w:rPr>
      </w:pPr>
      <w:r>
        <w:rPr>
          <w:b/>
        </w:rPr>
        <w:t xml:space="preserve">CC: </w:t>
      </w:r>
      <w:r>
        <w:t>{{head_email}}; {{CDC_APPROVER_EMAILS}}</w:t>
      </w:r>
    </w:p>
    <w:p w14:paraId="0C5276F0" w14:textId="77777777" w:rsidR="005F66DB" w:rsidRDefault="00000000">
      <w:pPr>
        <w:rPr>
          <w:rFonts w:hint="eastAsia"/>
        </w:rPr>
      </w:pPr>
      <w:r>
        <w:rPr>
          <w:b/>
        </w:rPr>
        <w:t>Email Body:</w:t>
      </w:r>
    </w:p>
    <w:p w14:paraId="52A99E8B" w14:textId="77777777" w:rsidR="005F66DB" w:rsidRDefault="00000000">
      <w:pPr>
        <w:rPr>
          <w:rFonts w:hint="eastAsia"/>
        </w:rPr>
      </w:pPr>
      <w:r>
        <w:t>Dear {{recipient_name}},</w:t>
      </w:r>
    </w:p>
    <w:p w14:paraId="50340DAA" w14:textId="77777777" w:rsidR="005F66DB" w:rsidRDefault="005F66DB">
      <w:pPr>
        <w:rPr>
          <w:rFonts w:hint="eastAsia"/>
        </w:rPr>
      </w:pPr>
    </w:p>
    <w:p w14:paraId="77FD246C" w14:textId="77777777" w:rsidR="005F66DB" w:rsidRDefault="00000000">
      <w:pPr>
        <w:rPr>
          <w:rFonts w:hint="eastAsia"/>
        </w:rPr>
      </w:pPr>
      <w:r>
        <w:t>Procurement request {{request_number}} has been rejected by the CDC.</w:t>
      </w:r>
    </w:p>
    <w:p w14:paraId="456B3221" w14:textId="77777777" w:rsidR="005F66DB" w:rsidRDefault="005F66DB">
      <w:pPr>
        <w:rPr>
          <w:rFonts w:hint="eastAsia"/>
        </w:rPr>
      </w:pPr>
    </w:p>
    <w:p w14:paraId="3C6EEF3C" w14:textId="77777777" w:rsidR="005F66DB" w:rsidRDefault="00000000">
      <w:pPr>
        <w:rPr>
          <w:rFonts w:hint="eastAsia"/>
        </w:rPr>
      </w:pPr>
      <w:r>
        <w:t>Reviewed By: {{approver_name}}</w:t>
      </w:r>
    </w:p>
    <w:p w14:paraId="06DCA312" w14:textId="77777777" w:rsidR="005F66DB" w:rsidRDefault="00000000">
      <w:pPr>
        <w:rPr>
          <w:rFonts w:hint="eastAsia"/>
        </w:rPr>
      </w:pPr>
      <w:r>
        <w:t>Role: {{approver_role}}</w:t>
      </w:r>
    </w:p>
    <w:p w14:paraId="5968ADF3" w14:textId="77777777" w:rsidR="005F66DB" w:rsidRDefault="00000000">
      <w:pPr>
        <w:rPr>
          <w:rFonts w:hint="eastAsia"/>
        </w:rPr>
      </w:pPr>
      <w:r>
        <w:t>Decision Date: {{decision_date}}</w:t>
      </w:r>
    </w:p>
    <w:p w14:paraId="1FE616E6" w14:textId="77777777" w:rsidR="005F66DB" w:rsidRDefault="00000000">
      <w:pPr>
        <w:rPr>
          <w:rFonts w:hint="eastAsia"/>
        </w:rPr>
      </w:pPr>
      <w:r>
        <w:t>Requested Amount: {{currency}}{{requested_amount}}</w:t>
      </w:r>
    </w:p>
    <w:p w14:paraId="5909444E" w14:textId="77777777" w:rsidR="005F66DB" w:rsidRDefault="005F66DB">
      <w:pPr>
        <w:rPr>
          <w:rFonts w:hint="eastAsia"/>
        </w:rPr>
      </w:pPr>
    </w:p>
    <w:p w14:paraId="538E3A81" w14:textId="77777777" w:rsidR="005F66DB" w:rsidRDefault="00000000">
      <w:pPr>
        <w:rPr>
          <w:rFonts w:hint="eastAsia"/>
        </w:rPr>
      </w:pPr>
      <w:r>
        <w:t>Reason:</w:t>
      </w:r>
    </w:p>
    <w:p w14:paraId="12673C5C" w14:textId="77777777" w:rsidR="005F66DB" w:rsidRDefault="00000000">
      <w:pPr>
        <w:rPr>
          <w:rFonts w:hint="eastAsia"/>
        </w:rPr>
      </w:pPr>
      <w:r>
        <w:t>{{rejection_reason}}</w:t>
      </w:r>
    </w:p>
    <w:p w14:paraId="1D835291" w14:textId="77777777" w:rsidR="005F66DB" w:rsidRDefault="005F66DB">
      <w:pPr>
        <w:rPr>
          <w:rFonts w:hint="eastAsia"/>
        </w:rPr>
      </w:pPr>
    </w:p>
    <w:p w14:paraId="5203408B" w14:textId="77777777" w:rsidR="005F66DB" w:rsidRDefault="00000000">
      <w:pPr>
        <w:rPr>
          <w:rFonts w:hint="eastAsia"/>
        </w:rPr>
      </w:pPr>
      <w:r>
        <w:t>CDC Remarks:</w:t>
      </w:r>
    </w:p>
    <w:p w14:paraId="61CFF35B" w14:textId="77777777" w:rsidR="005F66DB" w:rsidRDefault="00000000">
      <w:pPr>
        <w:rPr>
          <w:rFonts w:hint="eastAsia"/>
        </w:rPr>
      </w:pPr>
      <w:r>
        <w:t>{{approval_remarks}}</w:t>
      </w:r>
    </w:p>
    <w:p w14:paraId="01B7C241" w14:textId="77777777" w:rsidR="005F66DB" w:rsidRDefault="00000000">
      <w:pPr>
        <w:rPr>
          <w:rFonts w:hint="eastAsia"/>
        </w:rPr>
      </w:pPr>
      <w:r>
        <w:rPr>
          <w:b/>
        </w:rPr>
        <w:t xml:space="preserve">Action Button: </w:t>
      </w:r>
      <w:r>
        <w:t>[View Decision]</w:t>
      </w:r>
    </w:p>
    <w:p w14:paraId="01A3E313" w14:textId="77777777" w:rsidR="005F66DB" w:rsidRDefault="00000000">
      <w:pPr>
        <w:pStyle w:val="Heading2"/>
      </w:pPr>
      <w:r>
        <w:t>16. CDC ESCALATED TO FINAL AUTHORITY</w:t>
      </w:r>
    </w:p>
    <w:p w14:paraId="074B10DF" w14:textId="77777777" w:rsidR="005F66DB" w:rsidRDefault="00000000">
      <w:pPr>
        <w:rPr>
          <w:rFonts w:hint="eastAsia"/>
        </w:rPr>
      </w:pPr>
      <w:r>
        <w:rPr>
          <w:b/>
        </w:rPr>
        <w:t xml:space="preserve">Template ID: </w:t>
      </w:r>
      <w:r>
        <w:t>PROCUREMENT_CDC_ESCALATED</w:t>
      </w:r>
    </w:p>
    <w:p w14:paraId="65D2F1A0" w14:textId="77777777" w:rsidR="005F66DB" w:rsidRDefault="00000000">
      <w:pPr>
        <w:rPr>
          <w:rFonts w:hint="eastAsia"/>
        </w:rPr>
      </w:pPr>
      <w:r>
        <w:rPr>
          <w:b/>
        </w:rPr>
        <w:t xml:space="preserve">Subject: </w:t>
      </w:r>
      <w:r>
        <w:t>[Final Approval Required] {{request_number}} — Final Authority Review</w:t>
      </w:r>
    </w:p>
    <w:p w14:paraId="688C8429" w14:textId="77777777" w:rsidR="005F66DB" w:rsidRDefault="00000000">
      <w:pPr>
        <w:rPr>
          <w:rFonts w:hint="eastAsia"/>
        </w:rPr>
      </w:pPr>
      <w:r>
        <w:rPr>
          <w:b/>
        </w:rPr>
        <w:t xml:space="preserve">To: </w:t>
      </w:r>
      <w:r>
        <w:t>{{FINAL_AUTHORITY_APPROVERS}}</w:t>
      </w:r>
    </w:p>
    <w:p w14:paraId="71B700AB" w14:textId="77777777" w:rsidR="005F66DB" w:rsidRDefault="00000000">
      <w:pPr>
        <w:rPr>
          <w:rFonts w:hint="eastAsia"/>
        </w:rPr>
      </w:pPr>
      <w:r>
        <w:rPr>
          <w:b/>
        </w:rPr>
        <w:t xml:space="preserve">CC: </w:t>
      </w:r>
      <w:r>
        <w:t>{{principal_email}}; {{CDC_APPROVER_EMAILS}}</w:t>
      </w:r>
    </w:p>
    <w:p w14:paraId="14A18FEB" w14:textId="77777777" w:rsidR="005F66DB" w:rsidRDefault="00000000">
      <w:pPr>
        <w:rPr>
          <w:rFonts w:hint="eastAsia"/>
        </w:rPr>
      </w:pPr>
      <w:r>
        <w:rPr>
          <w:b/>
        </w:rPr>
        <w:t>Email Body:</w:t>
      </w:r>
    </w:p>
    <w:p w14:paraId="151ADE26" w14:textId="77777777" w:rsidR="005F66DB" w:rsidRDefault="00000000">
      <w:pPr>
        <w:rPr>
          <w:rFonts w:hint="eastAsia"/>
        </w:rPr>
      </w:pPr>
      <w:r>
        <w:t>Dear {{approver_name}},</w:t>
      </w:r>
    </w:p>
    <w:p w14:paraId="42C91EFD" w14:textId="77777777" w:rsidR="005F66DB" w:rsidRDefault="005F66DB">
      <w:pPr>
        <w:rPr>
          <w:rFonts w:hint="eastAsia"/>
        </w:rPr>
      </w:pPr>
    </w:p>
    <w:p w14:paraId="38B698D1" w14:textId="77777777" w:rsidR="005F66DB" w:rsidRDefault="00000000">
      <w:pPr>
        <w:rPr>
          <w:rFonts w:hint="eastAsia"/>
        </w:rPr>
      </w:pPr>
      <w:r>
        <w:t>Procurement request {{request_number}} has been escalated to the Final Authority following CDC review.</w:t>
      </w:r>
    </w:p>
    <w:p w14:paraId="501159A6" w14:textId="77777777" w:rsidR="005F66DB" w:rsidRDefault="005F66DB">
      <w:pPr>
        <w:rPr>
          <w:rFonts w:hint="eastAsia"/>
        </w:rPr>
      </w:pPr>
    </w:p>
    <w:p w14:paraId="44A91956" w14:textId="77777777" w:rsidR="005F66DB" w:rsidRDefault="00000000">
      <w:pPr>
        <w:rPr>
          <w:rFonts w:hint="eastAsia"/>
        </w:rPr>
      </w:pPr>
      <w:r>
        <w:t>Request Number: {{request_number}}</w:t>
      </w:r>
    </w:p>
    <w:p w14:paraId="263DBE87" w14:textId="77777777" w:rsidR="005F66DB" w:rsidRDefault="00000000">
      <w:pPr>
        <w:rPr>
          <w:rFonts w:hint="eastAsia"/>
        </w:rPr>
      </w:pPr>
      <w:r>
        <w:t>Request Title: {{request_title}}</w:t>
      </w:r>
    </w:p>
    <w:p w14:paraId="29C3030E" w14:textId="77777777" w:rsidR="005F66DB" w:rsidRDefault="00000000">
      <w:pPr>
        <w:rPr>
          <w:rFonts w:hint="eastAsia"/>
        </w:rPr>
      </w:pPr>
      <w:r>
        <w:t>Requester: {{requester_name}}</w:t>
      </w:r>
    </w:p>
    <w:p w14:paraId="39590AE6" w14:textId="77777777" w:rsidR="005F66DB" w:rsidRDefault="00000000">
      <w:pPr>
        <w:rPr>
          <w:rFonts w:hint="eastAsia"/>
        </w:rPr>
      </w:pPr>
      <w:r>
        <w:t>Department: {{department_name}}</w:t>
      </w:r>
    </w:p>
    <w:p w14:paraId="2803F917" w14:textId="77777777" w:rsidR="005F66DB" w:rsidRDefault="00000000">
      <w:pPr>
        <w:rPr>
          <w:rFonts w:hint="eastAsia"/>
        </w:rPr>
      </w:pPr>
      <w:r>
        <w:t>Requested Amount: {{currency}}{{requested_amount}}</w:t>
      </w:r>
    </w:p>
    <w:p w14:paraId="3B77B189" w14:textId="77777777" w:rsidR="005F66DB" w:rsidRDefault="00000000">
      <w:pPr>
        <w:rPr>
          <w:rFonts w:hint="eastAsia"/>
        </w:rPr>
      </w:pPr>
      <w:r>
        <w:lastRenderedPageBreak/>
        <w:t>CDC Approved Amount: {{currency}}{{approved_amount}}</w:t>
      </w:r>
    </w:p>
    <w:p w14:paraId="79E2A7DD" w14:textId="77777777" w:rsidR="005F66DB" w:rsidRDefault="00000000">
      <w:pPr>
        <w:rPr>
          <w:rFonts w:hint="eastAsia"/>
        </w:rPr>
      </w:pPr>
      <w:r>
        <w:t>Current Stage: Final Authority Review</w:t>
      </w:r>
    </w:p>
    <w:p w14:paraId="074EB3FD" w14:textId="77777777" w:rsidR="005F66DB" w:rsidRDefault="005F66DB">
      <w:pPr>
        <w:rPr>
          <w:rFonts w:hint="eastAsia"/>
        </w:rPr>
      </w:pPr>
    </w:p>
    <w:p w14:paraId="715B9732" w14:textId="77777777" w:rsidR="005F66DB" w:rsidRDefault="00000000">
      <w:pPr>
        <w:rPr>
          <w:rFonts w:hint="eastAsia"/>
        </w:rPr>
      </w:pPr>
      <w:r>
        <w:t>CDC Decision / Remarks:</w:t>
      </w:r>
    </w:p>
    <w:p w14:paraId="61C45265" w14:textId="77777777" w:rsidR="005F66DB" w:rsidRDefault="00000000">
      <w:pPr>
        <w:rPr>
          <w:rFonts w:hint="eastAsia"/>
        </w:rPr>
      </w:pPr>
      <w:r>
        <w:t>{{approval_remarks}}</w:t>
      </w:r>
    </w:p>
    <w:p w14:paraId="4399E8FF" w14:textId="77777777" w:rsidR="005F66DB" w:rsidRDefault="005F66DB">
      <w:pPr>
        <w:rPr>
          <w:rFonts w:hint="eastAsia"/>
        </w:rPr>
      </w:pPr>
    </w:p>
    <w:p w14:paraId="028C6598" w14:textId="77777777" w:rsidR="005F66DB" w:rsidRDefault="00000000">
      <w:pPr>
        <w:rPr>
          <w:rFonts w:hint="eastAsia"/>
        </w:rPr>
      </w:pPr>
      <w:r>
        <w:t>Available actions: Approve, Partial Approve, Reject.</w:t>
      </w:r>
    </w:p>
    <w:p w14:paraId="5F221B5C" w14:textId="77777777" w:rsidR="005F66DB" w:rsidRDefault="00000000">
      <w:pPr>
        <w:rPr>
          <w:rFonts w:hint="eastAsia"/>
        </w:rPr>
      </w:pPr>
      <w:r>
        <w:t>No further escalation is available after this stage.</w:t>
      </w:r>
    </w:p>
    <w:p w14:paraId="3A807988" w14:textId="77777777" w:rsidR="005F66DB" w:rsidRDefault="00000000">
      <w:pPr>
        <w:rPr>
          <w:rFonts w:hint="eastAsia"/>
        </w:rPr>
      </w:pPr>
      <w:r>
        <w:rPr>
          <w:b/>
        </w:rPr>
        <w:t xml:space="preserve">Action Button: </w:t>
      </w:r>
      <w:r>
        <w:t>[Open Final Review]</w:t>
      </w:r>
    </w:p>
    <w:p w14:paraId="6DC33078" w14:textId="77777777" w:rsidR="005F66DB" w:rsidRDefault="00000000">
      <w:pPr>
        <w:pStyle w:val="Heading2"/>
      </w:pPr>
      <w:r>
        <w:t>17. FINAL AUTHORITY REVIEW</w:t>
      </w:r>
    </w:p>
    <w:p w14:paraId="7427522B" w14:textId="77777777" w:rsidR="005F66DB" w:rsidRDefault="00000000">
      <w:pPr>
        <w:rPr>
          <w:rFonts w:hint="eastAsia"/>
        </w:rPr>
      </w:pPr>
      <w:r>
        <w:rPr>
          <w:b/>
        </w:rPr>
        <w:t xml:space="preserve">Template ID: </w:t>
      </w:r>
      <w:r>
        <w:t>PROCUREMENT_FINAL_REVIEW_REQUIRED</w:t>
      </w:r>
    </w:p>
    <w:p w14:paraId="23882F16" w14:textId="77777777" w:rsidR="005F66DB" w:rsidRDefault="00000000">
      <w:pPr>
        <w:rPr>
          <w:rFonts w:hint="eastAsia"/>
        </w:rPr>
      </w:pPr>
      <w:r>
        <w:rPr>
          <w:b/>
        </w:rPr>
        <w:t xml:space="preserve">Subject: </w:t>
      </w:r>
      <w:r>
        <w:t>[Final Approval Required] {{request_number}} — Action Required</w:t>
      </w:r>
    </w:p>
    <w:p w14:paraId="3A833563" w14:textId="77777777" w:rsidR="005F66DB" w:rsidRDefault="00000000">
      <w:pPr>
        <w:rPr>
          <w:rFonts w:hint="eastAsia"/>
        </w:rPr>
      </w:pPr>
      <w:r>
        <w:rPr>
          <w:b/>
        </w:rPr>
        <w:t xml:space="preserve">To: </w:t>
      </w:r>
      <w:r>
        <w:t>{{FINAL_AUTHORITY_APPROVERS}}</w:t>
      </w:r>
    </w:p>
    <w:p w14:paraId="56A3DB00" w14:textId="77777777" w:rsidR="005F66DB" w:rsidRDefault="00000000">
      <w:pPr>
        <w:rPr>
          <w:rFonts w:hint="eastAsia"/>
        </w:rPr>
      </w:pPr>
      <w:r>
        <w:rPr>
          <w:b/>
        </w:rPr>
        <w:t xml:space="preserve">CC: </w:t>
      </w:r>
      <w:r>
        <w:t>{{principal_email}}; {{CDC_APPROVER_EMAILS}}</w:t>
      </w:r>
    </w:p>
    <w:p w14:paraId="67156624" w14:textId="77777777" w:rsidR="005F66DB" w:rsidRDefault="00000000">
      <w:pPr>
        <w:rPr>
          <w:rFonts w:hint="eastAsia"/>
        </w:rPr>
      </w:pPr>
      <w:r>
        <w:rPr>
          <w:b/>
        </w:rPr>
        <w:t>Email Body:</w:t>
      </w:r>
    </w:p>
    <w:p w14:paraId="3AFC566F" w14:textId="77777777" w:rsidR="005F66DB" w:rsidRDefault="00000000">
      <w:pPr>
        <w:rPr>
          <w:rFonts w:hint="eastAsia"/>
        </w:rPr>
      </w:pPr>
      <w:r>
        <w:t>Dear {{approver_name}},</w:t>
      </w:r>
    </w:p>
    <w:p w14:paraId="7D8CB49D" w14:textId="77777777" w:rsidR="005F66DB" w:rsidRDefault="005F66DB">
      <w:pPr>
        <w:rPr>
          <w:rFonts w:hint="eastAsia"/>
        </w:rPr>
      </w:pPr>
    </w:p>
    <w:p w14:paraId="19F9F881" w14:textId="77777777" w:rsidR="005F66DB" w:rsidRDefault="00000000">
      <w:pPr>
        <w:rPr>
          <w:rFonts w:hint="eastAsia"/>
        </w:rPr>
      </w:pPr>
      <w:r>
        <w:t>Procurement request {{request_number}} requires final approval.</w:t>
      </w:r>
    </w:p>
    <w:p w14:paraId="25BF1DF1" w14:textId="77777777" w:rsidR="005F66DB" w:rsidRDefault="005F66DB">
      <w:pPr>
        <w:rPr>
          <w:rFonts w:hint="eastAsia"/>
        </w:rPr>
      </w:pPr>
    </w:p>
    <w:p w14:paraId="2FEC7F6B" w14:textId="77777777" w:rsidR="005F66DB" w:rsidRDefault="00000000">
      <w:pPr>
        <w:rPr>
          <w:rFonts w:hint="eastAsia"/>
        </w:rPr>
      </w:pPr>
      <w:r>
        <w:t>Request Number: {{request_number}}</w:t>
      </w:r>
    </w:p>
    <w:p w14:paraId="1EE0EFAF" w14:textId="77777777" w:rsidR="005F66DB" w:rsidRDefault="00000000">
      <w:pPr>
        <w:rPr>
          <w:rFonts w:hint="eastAsia"/>
        </w:rPr>
      </w:pPr>
      <w:r>
        <w:t>Requester: {{requester_name}}</w:t>
      </w:r>
    </w:p>
    <w:p w14:paraId="3657CED0" w14:textId="77777777" w:rsidR="005F66DB" w:rsidRDefault="00000000">
      <w:pPr>
        <w:rPr>
          <w:rFonts w:hint="eastAsia"/>
        </w:rPr>
      </w:pPr>
      <w:r>
        <w:t>Department: {{department_name}}</w:t>
      </w:r>
    </w:p>
    <w:p w14:paraId="61A5CAEA" w14:textId="77777777" w:rsidR="005F66DB" w:rsidRDefault="00000000">
      <w:pPr>
        <w:rPr>
          <w:rFonts w:hint="eastAsia"/>
        </w:rPr>
      </w:pPr>
      <w:r>
        <w:t>Requested Amount: {{currency}}{{requested_amount}}</w:t>
      </w:r>
    </w:p>
    <w:p w14:paraId="30666C8B" w14:textId="77777777" w:rsidR="005F66DB" w:rsidRDefault="00000000">
      <w:pPr>
        <w:rPr>
          <w:rFonts w:hint="eastAsia"/>
        </w:rPr>
      </w:pPr>
      <w:r>
        <w:t>Current Approved Amount: {{currency}}{{approved_amount}}</w:t>
      </w:r>
    </w:p>
    <w:p w14:paraId="645EDBCC" w14:textId="77777777" w:rsidR="005F66DB" w:rsidRDefault="00000000">
      <w:pPr>
        <w:rPr>
          <w:rFonts w:hint="eastAsia"/>
        </w:rPr>
      </w:pPr>
      <w:r>
        <w:t>Current Stage: Final Authority Review</w:t>
      </w:r>
    </w:p>
    <w:p w14:paraId="26231001" w14:textId="77777777" w:rsidR="005F66DB" w:rsidRDefault="005F66DB">
      <w:pPr>
        <w:rPr>
          <w:rFonts w:hint="eastAsia"/>
        </w:rPr>
      </w:pPr>
    </w:p>
    <w:p w14:paraId="2A29C99C" w14:textId="77777777" w:rsidR="005F66DB" w:rsidRDefault="00000000">
      <w:pPr>
        <w:rPr>
          <w:rFonts w:hint="eastAsia"/>
        </w:rPr>
      </w:pPr>
      <w:r>
        <w:t>Previous Stage: CDC</w:t>
      </w:r>
    </w:p>
    <w:p w14:paraId="202837F2" w14:textId="77777777" w:rsidR="005F66DB" w:rsidRDefault="00000000">
      <w:pPr>
        <w:rPr>
          <w:rFonts w:hint="eastAsia"/>
        </w:rPr>
      </w:pPr>
      <w:r>
        <w:t>Previous Decision: {{decision}}</w:t>
      </w:r>
    </w:p>
    <w:p w14:paraId="41F70353" w14:textId="77777777" w:rsidR="005F66DB" w:rsidRDefault="00000000">
      <w:pPr>
        <w:rPr>
          <w:rFonts w:hint="eastAsia"/>
        </w:rPr>
      </w:pPr>
      <w:r>
        <w:t>Remarks: {{approval_remarks}}</w:t>
      </w:r>
    </w:p>
    <w:p w14:paraId="3C475AC6" w14:textId="77777777" w:rsidR="005F66DB" w:rsidRDefault="005F66DB">
      <w:pPr>
        <w:rPr>
          <w:rFonts w:hint="eastAsia"/>
        </w:rPr>
      </w:pPr>
    </w:p>
    <w:p w14:paraId="18722CAF" w14:textId="77777777" w:rsidR="005F66DB" w:rsidRDefault="00000000">
      <w:pPr>
        <w:rPr>
          <w:rFonts w:hint="eastAsia"/>
        </w:rPr>
      </w:pPr>
      <w:r>
        <w:t>Please review the complete request before making the final decision.</w:t>
      </w:r>
    </w:p>
    <w:p w14:paraId="6F28E560" w14:textId="77777777" w:rsidR="005F66DB" w:rsidRDefault="00000000">
      <w:pPr>
        <w:rPr>
          <w:rFonts w:hint="eastAsia"/>
        </w:rPr>
      </w:pPr>
      <w:r>
        <w:rPr>
          <w:b/>
        </w:rPr>
        <w:t xml:space="preserve">Action Button: </w:t>
      </w:r>
      <w:r>
        <w:t>[Review &amp; Make Final Decision]</w:t>
      </w:r>
    </w:p>
    <w:p w14:paraId="0EF48FBC" w14:textId="77777777" w:rsidR="005F66DB" w:rsidRDefault="00000000">
      <w:pPr>
        <w:pStyle w:val="Heading2"/>
      </w:pPr>
      <w:r>
        <w:t>18. FINAL APPROVED</w:t>
      </w:r>
    </w:p>
    <w:p w14:paraId="573ADC83" w14:textId="77777777" w:rsidR="005F66DB" w:rsidRDefault="00000000">
      <w:pPr>
        <w:rPr>
          <w:rFonts w:hint="eastAsia"/>
        </w:rPr>
      </w:pPr>
      <w:r>
        <w:rPr>
          <w:b/>
        </w:rPr>
        <w:t xml:space="preserve">Template ID: </w:t>
      </w:r>
      <w:r>
        <w:t>PROCUREMENT_FINAL_APPROVED</w:t>
      </w:r>
    </w:p>
    <w:p w14:paraId="082A76CB" w14:textId="77777777" w:rsidR="005F66DB" w:rsidRDefault="00000000">
      <w:pPr>
        <w:rPr>
          <w:rFonts w:hint="eastAsia"/>
        </w:rPr>
      </w:pPr>
      <w:r>
        <w:rPr>
          <w:b/>
        </w:rPr>
        <w:t xml:space="preserve">Subject: </w:t>
      </w:r>
      <w:r>
        <w:t>[Final Approval] {{request_number}} — Procurement Approved</w:t>
      </w:r>
    </w:p>
    <w:p w14:paraId="601BFE1F" w14:textId="77777777" w:rsidR="005F66DB" w:rsidRDefault="00000000">
      <w:pPr>
        <w:rPr>
          <w:rFonts w:hint="eastAsia"/>
        </w:rPr>
      </w:pPr>
      <w:r>
        <w:rPr>
          <w:b/>
        </w:rPr>
        <w:t xml:space="preserve">To: </w:t>
      </w:r>
      <w:r>
        <w:t>{{requester_email}}; {{head_email}}; {{principal_email}}; {{PURCHASE_COMMITTEE_APPROVERS}}; {{CDC_APPROVER_EMAILS}}</w:t>
      </w:r>
    </w:p>
    <w:p w14:paraId="2CF0C3D4" w14:textId="77777777" w:rsidR="005F66DB" w:rsidRDefault="00000000">
      <w:pPr>
        <w:rPr>
          <w:rFonts w:hint="eastAsia"/>
        </w:rPr>
      </w:pPr>
      <w:r>
        <w:rPr>
          <w:b/>
        </w:rPr>
        <w:t xml:space="preserve">CC: </w:t>
      </w:r>
      <w:r>
        <w:t>{{FINAL_AUTHORITY_APPROVERS}}</w:t>
      </w:r>
    </w:p>
    <w:p w14:paraId="2B956A51" w14:textId="77777777" w:rsidR="005F66DB" w:rsidRDefault="00000000">
      <w:pPr>
        <w:rPr>
          <w:rFonts w:hint="eastAsia"/>
        </w:rPr>
      </w:pPr>
      <w:r>
        <w:rPr>
          <w:b/>
        </w:rPr>
        <w:t>Email Body:</w:t>
      </w:r>
    </w:p>
    <w:p w14:paraId="1E1C7826" w14:textId="77777777" w:rsidR="005F66DB" w:rsidRDefault="00000000">
      <w:pPr>
        <w:rPr>
          <w:rFonts w:hint="eastAsia"/>
        </w:rPr>
      </w:pPr>
      <w:r>
        <w:t>Dear {{recipient_name}},</w:t>
      </w:r>
    </w:p>
    <w:p w14:paraId="453A11A9" w14:textId="77777777" w:rsidR="005F66DB" w:rsidRDefault="005F66DB">
      <w:pPr>
        <w:rPr>
          <w:rFonts w:hint="eastAsia"/>
        </w:rPr>
      </w:pPr>
    </w:p>
    <w:p w14:paraId="5FC461A6" w14:textId="77777777" w:rsidR="005F66DB" w:rsidRDefault="00000000">
      <w:pPr>
        <w:rPr>
          <w:rFonts w:hint="eastAsia"/>
        </w:rPr>
      </w:pPr>
      <w:r>
        <w:t>Procurement request {{request_number}} has received final approval.</w:t>
      </w:r>
    </w:p>
    <w:p w14:paraId="0BE314AB" w14:textId="77777777" w:rsidR="005F66DB" w:rsidRDefault="005F66DB">
      <w:pPr>
        <w:rPr>
          <w:rFonts w:hint="eastAsia"/>
        </w:rPr>
      </w:pPr>
    </w:p>
    <w:p w14:paraId="219CA529" w14:textId="77777777" w:rsidR="005F66DB" w:rsidRDefault="00000000">
      <w:pPr>
        <w:rPr>
          <w:rFonts w:hint="eastAsia"/>
        </w:rPr>
      </w:pPr>
      <w:r>
        <w:t>Decision: Approved</w:t>
      </w:r>
    </w:p>
    <w:p w14:paraId="1178E2D9" w14:textId="77777777" w:rsidR="005F66DB" w:rsidRDefault="00000000">
      <w:pPr>
        <w:rPr>
          <w:rFonts w:hint="eastAsia"/>
        </w:rPr>
      </w:pPr>
      <w:r>
        <w:t>Approved By: {{approver_name}}</w:t>
      </w:r>
    </w:p>
    <w:p w14:paraId="65A36736" w14:textId="77777777" w:rsidR="005F66DB" w:rsidRDefault="00000000">
      <w:pPr>
        <w:rPr>
          <w:rFonts w:hint="eastAsia"/>
        </w:rPr>
      </w:pPr>
      <w:r>
        <w:t>Role: {{approver_role}}</w:t>
      </w:r>
    </w:p>
    <w:p w14:paraId="48BB6E4A" w14:textId="77777777" w:rsidR="005F66DB" w:rsidRDefault="00000000">
      <w:pPr>
        <w:rPr>
          <w:rFonts w:hint="eastAsia"/>
        </w:rPr>
      </w:pPr>
      <w:r>
        <w:t>Decision Date: {{decision_date}}</w:t>
      </w:r>
    </w:p>
    <w:p w14:paraId="5982E765" w14:textId="77777777" w:rsidR="005F66DB" w:rsidRDefault="00000000">
      <w:pPr>
        <w:rPr>
          <w:rFonts w:hint="eastAsia"/>
        </w:rPr>
      </w:pPr>
      <w:r>
        <w:t>Requested Amount: {{currency}}{{requested_amount}}</w:t>
      </w:r>
    </w:p>
    <w:p w14:paraId="0DF3F7B8" w14:textId="77777777" w:rsidR="005F66DB" w:rsidRDefault="00000000">
      <w:pPr>
        <w:rPr>
          <w:rFonts w:hint="eastAsia"/>
        </w:rPr>
      </w:pPr>
      <w:r>
        <w:t>Final Approved Amount: {{currency}}{{approved_amount}}</w:t>
      </w:r>
    </w:p>
    <w:p w14:paraId="63730224" w14:textId="77777777" w:rsidR="005F66DB" w:rsidRDefault="005F66DB">
      <w:pPr>
        <w:rPr>
          <w:rFonts w:hint="eastAsia"/>
        </w:rPr>
      </w:pPr>
    </w:p>
    <w:p w14:paraId="4E26170A" w14:textId="77777777" w:rsidR="005F66DB" w:rsidRDefault="00000000">
      <w:pPr>
        <w:rPr>
          <w:rFonts w:hint="eastAsia"/>
        </w:rPr>
      </w:pPr>
      <w:r>
        <w:t>Final Remarks:</w:t>
      </w:r>
    </w:p>
    <w:p w14:paraId="264EAD0E" w14:textId="77777777" w:rsidR="005F66DB" w:rsidRDefault="00000000">
      <w:pPr>
        <w:rPr>
          <w:rFonts w:hint="eastAsia"/>
        </w:rPr>
      </w:pPr>
      <w:r>
        <w:t>{{approval_remarks}}</w:t>
      </w:r>
    </w:p>
    <w:p w14:paraId="3351C46F" w14:textId="77777777" w:rsidR="005F66DB" w:rsidRDefault="005F66DB">
      <w:pPr>
        <w:rPr>
          <w:rFonts w:hint="eastAsia"/>
        </w:rPr>
      </w:pPr>
    </w:p>
    <w:p w14:paraId="62E9A1B3" w14:textId="77777777" w:rsidR="005F66DB" w:rsidRDefault="00000000">
      <w:pPr>
        <w:rPr>
          <w:rFonts w:hint="eastAsia"/>
        </w:rPr>
      </w:pPr>
      <w:r>
        <w:t>The request may now proceed to the applicable fulfilment process.</w:t>
      </w:r>
    </w:p>
    <w:p w14:paraId="37ED45E4" w14:textId="77777777" w:rsidR="005F66DB" w:rsidRDefault="00000000">
      <w:pPr>
        <w:rPr>
          <w:rFonts w:hint="eastAsia"/>
        </w:rPr>
      </w:pPr>
      <w:r>
        <w:rPr>
          <w:b/>
        </w:rPr>
        <w:t xml:space="preserve">Action Button: </w:t>
      </w:r>
      <w:r>
        <w:t>[View Final Approval]</w:t>
      </w:r>
    </w:p>
    <w:p w14:paraId="249F0AF4" w14:textId="77777777" w:rsidR="005F66DB" w:rsidRDefault="00000000">
      <w:pPr>
        <w:pStyle w:val="Heading2"/>
      </w:pPr>
      <w:r>
        <w:t>19. FINAL PARTIAL APPROVAL</w:t>
      </w:r>
    </w:p>
    <w:p w14:paraId="0474054A" w14:textId="77777777" w:rsidR="005F66DB" w:rsidRDefault="00000000">
      <w:pPr>
        <w:rPr>
          <w:rFonts w:hint="eastAsia"/>
        </w:rPr>
      </w:pPr>
      <w:r>
        <w:rPr>
          <w:b/>
        </w:rPr>
        <w:t xml:space="preserve">Template ID: </w:t>
      </w:r>
      <w:r>
        <w:t>PROCUREMENT_FINAL_PARTIAL_APPROVED</w:t>
      </w:r>
    </w:p>
    <w:p w14:paraId="71FBA8C5" w14:textId="77777777" w:rsidR="005F66DB" w:rsidRDefault="00000000">
      <w:pPr>
        <w:rPr>
          <w:rFonts w:hint="eastAsia"/>
        </w:rPr>
      </w:pPr>
      <w:r>
        <w:rPr>
          <w:b/>
        </w:rPr>
        <w:t xml:space="preserve">Subject: </w:t>
      </w:r>
      <w:r>
        <w:t>[Final Approval] {{request_number}} — Partially Approved</w:t>
      </w:r>
    </w:p>
    <w:p w14:paraId="5E8672F1" w14:textId="77777777" w:rsidR="005F66DB" w:rsidRDefault="00000000">
      <w:pPr>
        <w:rPr>
          <w:rFonts w:hint="eastAsia"/>
        </w:rPr>
      </w:pPr>
      <w:r>
        <w:rPr>
          <w:b/>
        </w:rPr>
        <w:t xml:space="preserve">To: </w:t>
      </w:r>
      <w:r>
        <w:t>{{requester_email}}; {{head_email}}; {{principal_email}}; {{CDC_APPROVER_EMAILS}}</w:t>
      </w:r>
    </w:p>
    <w:p w14:paraId="66F47E9C" w14:textId="77777777" w:rsidR="005F66DB" w:rsidRDefault="00000000">
      <w:pPr>
        <w:rPr>
          <w:rFonts w:hint="eastAsia"/>
        </w:rPr>
      </w:pPr>
      <w:r>
        <w:rPr>
          <w:b/>
        </w:rPr>
        <w:lastRenderedPageBreak/>
        <w:t xml:space="preserve">CC: </w:t>
      </w:r>
      <w:r>
        <w:t>{{FINAL_AUTHORITY_APPROVERS}}</w:t>
      </w:r>
    </w:p>
    <w:p w14:paraId="4CAA1890" w14:textId="77777777" w:rsidR="005F66DB" w:rsidRDefault="00000000">
      <w:pPr>
        <w:rPr>
          <w:rFonts w:hint="eastAsia"/>
        </w:rPr>
      </w:pPr>
      <w:r>
        <w:rPr>
          <w:b/>
        </w:rPr>
        <w:t>Email Body:</w:t>
      </w:r>
    </w:p>
    <w:p w14:paraId="347D29C0" w14:textId="77777777" w:rsidR="005F66DB" w:rsidRDefault="00000000">
      <w:pPr>
        <w:rPr>
          <w:rFonts w:hint="eastAsia"/>
        </w:rPr>
      </w:pPr>
      <w:r>
        <w:t>Dear {{recipient_name}},</w:t>
      </w:r>
    </w:p>
    <w:p w14:paraId="40B771A2" w14:textId="77777777" w:rsidR="005F66DB" w:rsidRDefault="005F66DB">
      <w:pPr>
        <w:rPr>
          <w:rFonts w:hint="eastAsia"/>
        </w:rPr>
      </w:pPr>
    </w:p>
    <w:p w14:paraId="588F273F" w14:textId="77777777" w:rsidR="005F66DB" w:rsidRDefault="00000000">
      <w:pPr>
        <w:rPr>
          <w:rFonts w:hint="eastAsia"/>
        </w:rPr>
      </w:pPr>
      <w:r>
        <w:t>Procurement request {{request_number}} has received partial final approval.</w:t>
      </w:r>
    </w:p>
    <w:p w14:paraId="06E17C19" w14:textId="77777777" w:rsidR="005F66DB" w:rsidRDefault="005F66DB">
      <w:pPr>
        <w:rPr>
          <w:rFonts w:hint="eastAsia"/>
        </w:rPr>
      </w:pPr>
    </w:p>
    <w:p w14:paraId="13628741" w14:textId="77777777" w:rsidR="005F66DB" w:rsidRDefault="00000000">
      <w:pPr>
        <w:rPr>
          <w:rFonts w:hint="eastAsia"/>
        </w:rPr>
      </w:pPr>
      <w:r>
        <w:t>Original Requested Amount: {{currency}}{{requested_amount}}</w:t>
      </w:r>
    </w:p>
    <w:p w14:paraId="45EB769F" w14:textId="77777777" w:rsidR="005F66DB" w:rsidRDefault="00000000">
      <w:pPr>
        <w:rPr>
          <w:rFonts w:hint="eastAsia"/>
        </w:rPr>
      </w:pPr>
      <w:r>
        <w:t>Final Approved Amount: {{currency}}{{approved_amount}}</w:t>
      </w:r>
    </w:p>
    <w:p w14:paraId="75327977" w14:textId="77777777" w:rsidR="005F66DB" w:rsidRDefault="00000000">
      <w:pPr>
        <w:rPr>
          <w:rFonts w:hint="eastAsia"/>
        </w:rPr>
      </w:pPr>
      <w:r>
        <w:t>Unapproved Amount: {{currency}}{{unapproved_amount}}</w:t>
      </w:r>
    </w:p>
    <w:p w14:paraId="2C6AC3EA" w14:textId="77777777" w:rsidR="005F66DB" w:rsidRDefault="005F66DB">
      <w:pPr>
        <w:rPr>
          <w:rFonts w:hint="eastAsia"/>
        </w:rPr>
      </w:pPr>
    </w:p>
    <w:p w14:paraId="16EAC140" w14:textId="77777777" w:rsidR="005F66DB" w:rsidRDefault="00000000">
      <w:pPr>
        <w:rPr>
          <w:rFonts w:hint="eastAsia"/>
        </w:rPr>
      </w:pPr>
      <w:r>
        <w:t>Approved Items / Quantities:</w:t>
      </w:r>
    </w:p>
    <w:p w14:paraId="4704748A" w14:textId="77777777" w:rsidR="005F66DB" w:rsidRDefault="00000000">
      <w:pPr>
        <w:rPr>
          <w:rFonts w:hint="eastAsia"/>
        </w:rPr>
      </w:pPr>
      <w:r>
        <w:t>{{approved_items}}</w:t>
      </w:r>
    </w:p>
    <w:p w14:paraId="10F7A621" w14:textId="77777777" w:rsidR="005F66DB" w:rsidRDefault="005F66DB">
      <w:pPr>
        <w:rPr>
          <w:rFonts w:hint="eastAsia"/>
        </w:rPr>
      </w:pPr>
    </w:p>
    <w:p w14:paraId="07AD0B38" w14:textId="77777777" w:rsidR="005F66DB" w:rsidRDefault="00000000">
      <w:pPr>
        <w:rPr>
          <w:rFonts w:hint="eastAsia"/>
        </w:rPr>
      </w:pPr>
      <w:r>
        <w:t>Unapproved Items / Quantities:</w:t>
      </w:r>
    </w:p>
    <w:p w14:paraId="149424E9" w14:textId="77777777" w:rsidR="005F66DB" w:rsidRDefault="00000000">
      <w:pPr>
        <w:rPr>
          <w:rFonts w:hint="eastAsia"/>
        </w:rPr>
      </w:pPr>
      <w:r>
        <w:t>{{rejected_items}}</w:t>
      </w:r>
    </w:p>
    <w:p w14:paraId="1258AFA7" w14:textId="77777777" w:rsidR="005F66DB" w:rsidRDefault="005F66DB">
      <w:pPr>
        <w:rPr>
          <w:rFonts w:hint="eastAsia"/>
        </w:rPr>
      </w:pPr>
    </w:p>
    <w:p w14:paraId="6F574533" w14:textId="77777777" w:rsidR="005F66DB" w:rsidRDefault="00000000">
      <w:pPr>
        <w:rPr>
          <w:rFonts w:hint="eastAsia"/>
        </w:rPr>
      </w:pPr>
      <w:r>
        <w:t>Final Remarks:</w:t>
      </w:r>
    </w:p>
    <w:p w14:paraId="0206A3D3" w14:textId="77777777" w:rsidR="005F66DB" w:rsidRDefault="00000000">
      <w:pPr>
        <w:rPr>
          <w:rFonts w:hint="eastAsia"/>
        </w:rPr>
      </w:pPr>
      <w:r>
        <w:t>{{approval_remarks}}</w:t>
      </w:r>
    </w:p>
    <w:p w14:paraId="53C79783" w14:textId="77777777" w:rsidR="005F66DB" w:rsidRDefault="005F66DB">
      <w:pPr>
        <w:rPr>
          <w:rFonts w:hint="eastAsia"/>
        </w:rPr>
      </w:pPr>
    </w:p>
    <w:p w14:paraId="2B0C6FD5" w14:textId="77777777" w:rsidR="005F66DB" w:rsidRDefault="00000000">
      <w:pPr>
        <w:rPr>
          <w:rFonts w:hint="eastAsia"/>
        </w:rPr>
      </w:pPr>
      <w:r>
        <w:t>This represents the final approval decision for this request.</w:t>
      </w:r>
    </w:p>
    <w:p w14:paraId="172B16CC" w14:textId="77777777" w:rsidR="005F66DB" w:rsidRDefault="00000000">
      <w:pPr>
        <w:rPr>
          <w:rFonts w:hint="eastAsia"/>
        </w:rPr>
      </w:pPr>
      <w:r>
        <w:rPr>
          <w:b/>
        </w:rPr>
        <w:t xml:space="preserve">Action Button: </w:t>
      </w:r>
      <w:r>
        <w:t>[View Final Decision]</w:t>
      </w:r>
    </w:p>
    <w:p w14:paraId="6B165078" w14:textId="77777777" w:rsidR="005F66DB" w:rsidRDefault="00000000">
      <w:pPr>
        <w:pStyle w:val="Heading2"/>
      </w:pPr>
      <w:r>
        <w:t>20. FINAL REJECTED</w:t>
      </w:r>
    </w:p>
    <w:p w14:paraId="521A0CEB" w14:textId="77777777" w:rsidR="005F66DB" w:rsidRDefault="00000000">
      <w:pPr>
        <w:rPr>
          <w:rFonts w:hint="eastAsia"/>
        </w:rPr>
      </w:pPr>
      <w:r>
        <w:rPr>
          <w:b/>
        </w:rPr>
        <w:t xml:space="preserve">Template ID: </w:t>
      </w:r>
      <w:r>
        <w:t>PROCUREMENT_FINAL_REJECTED</w:t>
      </w:r>
    </w:p>
    <w:p w14:paraId="4C6E80FE" w14:textId="77777777" w:rsidR="005F66DB" w:rsidRDefault="00000000">
      <w:pPr>
        <w:rPr>
          <w:rFonts w:hint="eastAsia"/>
        </w:rPr>
      </w:pPr>
      <w:r>
        <w:rPr>
          <w:b/>
        </w:rPr>
        <w:t xml:space="preserve">Subject: </w:t>
      </w:r>
      <w:r>
        <w:t>[Final Decision] {{request_number}} — Procurement Request Rejected</w:t>
      </w:r>
    </w:p>
    <w:p w14:paraId="46576026" w14:textId="77777777" w:rsidR="005F66DB" w:rsidRDefault="00000000">
      <w:pPr>
        <w:rPr>
          <w:rFonts w:hint="eastAsia"/>
        </w:rPr>
      </w:pPr>
      <w:r>
        <w:rPr>
          <w:b/>
        </w:rPr>
        <w:t xml:space="preserve">To: </w:t>
      </w:r>
      <w:r>
        <w:t>{{requester_email}}; {{head_email}}; {{principal_email}}; {{CDC_APPROVER_EMAILS}}</w:t>
      </w:r>
    </w:p>
    <w:p w14:paraId="21105D69" w14:textId="77777777" w:rsidR="005F66DB" w:rsidRDefault="00000000">
      <w:pPr>
        <w:rPr>
          <w:rFonts w:hint="eastAsia"/>
        </w:rPr>
      </w:pPr>
      <w:r>
        <w:rPr>
          <w:b/>
        </w:rPr>
        <w:t xml:space="preserve">CC: </w:t>
      </w:r>
      <w:r>
        <w:t>{{FINAL_AUTHORITY_APPROVERS}}</w:t>
      </w:r>
    </w:p>
    <w:p w14:paraId="0BDC4330" w14:textId="77777777" w:rsidR="005F66DB" w:rsidRDefault="00000000">
      <w:pPr>
        <w:rPr>
          <w:rFonts w:hint="eastAsia"/>
        </w:rPr>
      </w:pPr>
      <w:r>
        <w:rPr>
          <w:b/>
        </w:rPr>
        <w:t>Email Body:</w:t>
      </w:r>
    </w:p>
    <w:p w14:paraId="1C0A4B33" w14:textId="77777777" w:rsidR="005F66DB" w:rsidRDefault="00000000">
      <w:pPr>
        <w:rPr>
          <w:rFonts w:hint="eastAsia"/>
        </w:rPr>
      </w:pPr>
      <w:r>
        <w:t>Dear {{recipient_name}},</w:t>
      </w:r>
    </w:p>
    <w:p w14:paraId="51F3B74C" w14:textId="77777777" w:rsidR="005F66DB" w:rsidRDefault="005F66DB">
      <w:pPr>
        <w:rPr>
          <w:rFonts w:hint="eastAsia"/>
        </w:rPr>
      </w:pPr>
    </w:p>
    <w:p w14:paraId="0DCBBB4D" w14:textId="77777777" w:rsidR="005F66DB" w:rsidRDefault="00000000">
      <w:pPr>
        <w:rPr>
          <w:rFonts w:hint="eastAsia"/>
        </w:rPr>
      </w:pPr>
      <w:r>
        <w:lastRenderedPageBreak/>
        <w:t>Procurement request {{request_number}} has been rejected by the Final Authority.</w:t>
      </w:r>
    </w:p>
    <w:p w14:paraId="5BDD2089" w14:textId="77777777" w:rsidR="005F66DB" w:rsidRDefault="005F66DB">
      <w:pPr>
        <w:rPr>
          <w:rFonts w:hint="eastAsia"/>
        </w:rPr>
      </w:pPr>
    </w:p>
    <w:p w14:paraId="4D35FE03" w14:textId="77777777" w:rsidR="005F66DB" w:rsidRDefault="00000000">
      <w:pPr>
        <w:rPr>
          <w:rFonts w:hint="eastAsia"/>
        </w:rPr>
      </w:pPr>
      <w:r>
        <w:t>Decision: Rejected</w:t>
      </w:r>
    </w:p>
    <w:p w14:paraId="2B5E958E" w14:textId="77777777" w:rsidR="005F66DB" w:rsidRDefault="00000000">
      <w:pPr>
        <w:rPr>
          <w:rFonts w:hint="eastAsia"/>
        </w:rPr>
      </w:pPr>
      <w:r>
        <w:t>Rejected By: {{approver_name}}</w:t>
      </w:r>
    </w:p>
    <w:p w14:paraId="669C219B" w14:textId="77777777" w:rsidR="005F66DB" w:rsidRDefault="00000000">
      <w:pPr>
        <w:rPr>
          <w:rFonts w:hint="eastAsia"/>
        </w:rPr>
      </w:pPr>
      <w:r>
        <w:t>Role: {{approver_role}}</w:t>
      </w:r>
    </w:p>
    <w:p w14:paraId="0EC219EB" w14:textId="77777777" w:rsidR="005F66DB" w:rsidRDefault="00000000">
      <w:pPr>
        <w:rPr>
          <w:rFonts w:hint="eastAsia"/>
        </w:rPr>
      </w:pPr>
      <w:r>
        <w:t>Decision Date: {{decision_date}}</w:t>
      </w:r>
    </w:p>
    <w:p w14:paraId="47690158" w14:textId="77777777" w:rsidR="005F66DB" w:rsidRDefault="00000000">
      <w:pPr>
        <w:rPr>
          <w:rFonts w:hint="eastAsia"/>
        </w:rPr>
      </w:pPr>
      <w:r>
        <w:t>Requested Amount: {{currency}}{{requested_amount}}</w:t>
      </w:r>
    </w:p>
    <w:p w14:paraId="226576EB" w14:textId="77777777" w:rsidR="005F66DB" w:rsidRDefault="005F66DB">
      <w:pPr>
        <w:rPr>
          <w:rFonts w:hint="eastAsia"/>
        </w:rPr>
      </w:pPr>
    </w:p>
    <w:p w14:paraId="298FE911" w14:textId="77777777" w:rsidR="005F66DB" w:rsidRDefault="00000000">
      <w:pPr>
        <w:rPr>
          <w:rFonts w:hint="eastAsia"/>
        </w:rPr>
      </w:pPr>
      <w:r>
        <w:t>Reason:</w:t>
      </w:r>
    </w:p>
    <w:p w14:paraId="10ED06E6" w14:textId="77777777" w:rsidR="005F66DB" w:rsidRDefault="00000000">
      <w:pPr>
        <w:rPr>
          <w:rFonts w:hint="eastAsia"/>
        </w:rPr>
      </w:pPr>
      <w:r>
        <w:t>{{rejection_reason}}</w:t>
      </w:r>
    </w:p>
    <w:p w14:paraId="702E513C" w14:textId="77777777" w:rsidR="005F66DB" w:rsidRDefault="005F66DB">
      <w:pPr>
        <w:rPr>
          <w:rFonts w:hint="eastAsia"/>
        </w:rPr>
      </w:pPr>
    </w:p>
    <w:p w14:paraId="3BEF6707" w14:textId="77777777" w:rsidR="005F66DB" w:rsidRDefault="00000000">
      <w:pPr>
        <w:rPr>
          <w:rFonts w:hint="eastAsia"/>
        </w:rPr>
      </w:pPr>
      <w:r>
        <w:t>Remarks:</w:t>
      </w:r>
    </w:p>
    <w:p w14:paraId="6A5057AC" w14:textId="77777777" w:rsidR="005F66DB" w:rsidRDefault="00000000">
      <w:pPr>
        <w:rPr>
          <w:rFonts w:hint="eastAsia"/>
        </w:rPr>
      </w:pPr>
      <w:r>
        <w:t>{{approval_remarks}}</w:t>
      </w:r>
    </w:p>
    <w:p w14:paraId="27406369" w14:textId="77777777" w:rsidR="005F66DB" w:rsidRDefault="005F66DB">
      <w:pPr>
        <w:rPr>
          <w:rFonts w:hint="eastAsia"/>
        </w:rPr>
      </w:pPr>
    </w:p>
    <w:p w14:paraId="6C328BA2" w14:textId="77777777" w:rsidR="005F66DB" w:rsidRDefault="00000000">
      <w:pPr>
        <w:rPr>
          <w:rFonts w:hint="eastAsia"/>
        </w:rPr>
      </w:pPr>
      <w:r>
        <w:t>This is the final approval stage and no further escalation is available.</w:t>
      </w:r>
    </w:p>
    <w:p w14:paraId="6A23B38B" w14:textId="77777777" w:rsidR="005F66DB" w:rsidRDefault="00000000">
      <w:pPr>
        <w:rPr>
          <w:rFonts w:hint="eastAsia"/>
        </w:rPr>
      </w:pPr>
      <w:r>
        <w:rPr>
          <w:b/>
        </w:rPr>
        <w:t xml:space="preserve">Action Button: </w:t>
      </w:r>
      <w:r>
        <w:t>[View Final Decision]</w:t>
      </w:r>
    </w:p>
    <w:p w14:paraId="76ABD8B3" w14:textId="77777777" w:rsidR="005F66DB" w:rsidRDefault="00000000">
      <w:pPr>
        <w:pStyle w:val="Heading2"/>
      </w:pPr>
      <w:r>
        <w:t>21. REQUEST RETURNED</w:t>
      </w:r>
    </w:p>
    <w:p w14:paraId="39A538DF" w14:textId="77777777" w:rsidR="005F66DB" w:rsidRDefault="00000000">
      <w:pPr>
        <w:rPr>
          <w:rFonts w:hint="eastAsia"/>
        </w:rPr>
      </w:pPr>
      <w:r>
        <w:rPr>
          <w:b/>
        </w:rPr>
        <w:t xml:space="preserve">Template ID: </w:t>
      </w:r>
      <w:r>
        <w:t>PROCUREMENT_REQUEST_RETURNED</w:t>
      </w:r>
    </w:p>
    <w:p w14:paraId="1283A7F1" w14:textId="77777777" w:rsidR="005F66DB" w:rsidRDefault="00000000">
      <w:pPr>
        <w:rPr>
          <w:rFonts w:hint="eastAsia"/>
        </w:rPr>
      </w:pPr>
      <w:r>
        <w:rPr>
          <w:b/>
        </w:rPr>
        <w:t xml:space="preserve">Subject: </w:t>
      </w:r>
      <w:r>
        <w:t>[Action Required] {{request_number}} — Request Returned for Correction</w:t>
      </w:r>
    </w:p>
    <w:p w14:paraId="5FCE95BA" w14:textId="77777777" w:rsidR="005F66DB" w:rsidRDefault="00000000">
      <w:pPr>
        <w:rPr>
          <w:rFonts w:hint="eastAsia"/>
        </w:rPr>
      </w:pPr>
      <w:r>
        <w:rPr>
          <w:b/>
        </w:rPr>
        <w:t xml:space="preserve">To: </w:t>
      </w:r>
      <w:r>
        <w:t>{{requester_email}}</w:t>
      </w:r>
    </w:p>
    <w:p w14:paraId="1352DDDC" w14:textId="77777777" w:rsidR="005F66DB" w:rsidRDefault="00000000">
      <w:pPr>
        <w:rPr>
          <w:rFonts w:hint="eastAsia"/>
        </w:rPr>
      </w:pPr>
      <w:r>
        <w:rPr>
          <w:b/>
        </w:rPr>
        <w:t xml:space="preserve">CC: </w:t>
      </w:r>
      <w:r>
        <w:t>{{head_email}}; {{approver_email}}</w:t>
      </w:r>
    </w:p>
    <w:p w14:paraId="6D15F9DD" w14:textId="77777777" w:rsidR="005F66DB" w:rsidRDefault="00000000">
      <w:pPr>
        <w:rPr>
          <w:rFonts w:hint="eastAsia"/>
        </w:rPr>
      </w:pPr>
      <w:r>
        <w:rPr>
          <w:b/>
        </w:rPr>
        <w:t>Email Body:</w:t>
      </w:r>
    </w:p>
    <w:p w14:paraId="7F1F9548" w14:textId="77777777" w:rsidR="005F66DB" w:rsidRDefault="00000000">
      <w:pPr>
        <w:rPr>
          <w:rFonts w:hint="eastAsia"/>
        </w:rPr>
      </w:pPr>
      <w:r>
        <w:t>Dear {{requester_name}},</w:t>
      </w:r>
    </w:p>
    <w:p w14:paraId="79AEF10D" w14:textId="77777777" w:rsidR="005F66DB" w:rsidRDefault="005F66DB">
      <w:pPr>
        <w:rPr>
          <w:rFonts w:hint="eastAsia"/>
        </w:rPr>
      </w:pPr>
    </w:p>
    <w:p w14:paraId="47627057" w14:textId="77777777" w:rsidR="005F66DB" w:rsidRDefault="00000000">
      <w:pPr>
        <w:rPr>
          <w:rFonts w:hint="eastAsia"/>
        </w:rPr>
      </w:pPr>
      <w:r>
        <w:t>Procurement request {{request_number}} has been returned for correction.</w:t>
      </w:r>
    </w:p>
    <w:p w14:paraId="267C93BF" w14:textId="77777777" w:rsidR="005F66DB" w:rsidRDefault="005F66DB">
      <w:pPr>
        <w:rPr>
          <w:rFonts w:hint="eastAsia"/>
        </w:rPr>
      </w:pPr>
    </w:p>
    <w:p w14:paraId="143CCD92" w14:textId="77777777" w:rsidR="005F66DB" w:rsidRDefault="00000000">
      <w:pPr>
        <w:rPr>
          <w:rFonts w:hint="eastAsia"/>
        </w:rPr>
      </w:pPr>
      <w:r>
        <w:t>Returned By: {{approver_name}}</w:t>
      </w:r>
    </w:p>
    <w:p w14:paraId="7BA722F1" w14:textId="77777777" w:rsidR="005F66DB" w:rsidRDefault="00000000">
      <w:pPr>
        <w:rPr>
          <w:rFonts w:hint="eastAsia"/>
        </w:rPr>
      </w:pPr>
      <w:r>
        <w:t>Role: {{approver_role}}</w:t>
      </w:r>
    </w:p>
    <w:p w14:paraId="55F46DA3" w14:textId="77777777" w:rsidR="005F66DB" w:rsidRDefault="00000000">
      <w:pPr>
        <w:rPr>
          <w:rFonts w:hint="eastAsia"/>
        </w:rPr>
      </w:pPr>
      <w:r>
        <w:t>Date: {{decision_date}}</w:t>
      </w:r>
    </w:p>
    <w:p w14:paraId="1D1EEA3F" w14:textId="77777777" w:rsidR="005F66DB" w:rsidRDefault="005F66DB">
      <w:pPr>
        <w:rPr>
          <w:rFonts w:hint="eastAsia"/>
        </w:rPr>
      </w:pPr>
    </w:p>
    <w:p w14:paraId="460D392B" w14:textId="77777777" w:rsidR="005F66DB" w:rsidRDefault="00000000">
      <w:pPr>
        <w:rPr>
          <w:rFonts w:hint="eastAsia"/>
        </w:rPr>
      </w:pPr>
      <w:r>
        <w:t>Required Correction:</w:t>
      </w:r>
    </w:p>
    <w:p w14:paraId="04570F00" w14:textId="77777777" w:rsidR="005F66DB" w:rsidRDefault="00000000">
      <w:pPr>
        <w:rPr>
          <w:rFonts w:hint="eastAsia"/>
        </w:rPr>
      </w:pPr>
      <w:r>
        <w:t>{{return_reason}}</w:t>
      </w:r>
    </w:p>
    <w:p w14:paraId="1AE72774" w14:textId="77777777" w:rsidR="005F66DB" w:rsidRDefault="005F66DB">
      <w:pPr>
        <w:rPr>
          <w:rFonts w:hint="eastAsia"/>
        </w:rPr>
      </w:pPr>
    </w:p>
    <w:p w14:paraId="30E14650" w14:textId="77777777" w:rsidR="005F66DB" w:rsidRDefault="00000000">
      <w:pPr>
        <w:rPr>
          <w:rFonts w:hint="eastAsia"/>
        </w:rPr>
      </w:pPr>
      <w:r>
        <w:t>Please make the required corrections and resubmit the request through the system.</w:t>
      </w:r>
    </w:p>
    <w:p w14:paraId="4D53353E" w14:textId="77777777" w:rsidR="005F66DB" w:rsidRDefault="00000000">
      <w:pPr>
        <w:rPr>
          <w:rFonts w:hint="eastAsia"/>
        </w:rPr>
      </w:pPr>
      <w:r>
        <w:rPr>
          <w:b/>
        </w:rPr>
        <w:t xml:space="preserve">Action Button: </w:t>
      </w:r>
      <w:r>
        <w:t>[Correct &amp; Resubmit]</w:t>
      </w:r>
    </w:p>
    <w:p w14:paraId="0C2E5E9F" w14:textId="77777777" w:rsidR="005F66DB" w:rsidRDefault="00000000">
      <w:pPr>
        <w:pStyle w:val="Heading2"/>
      </w:pPr>
      <w:r>
        <w:t>22. APPROVAL REMINDER</w:t>
      </w:r>
    </w:p>
    <w:p w14:paraId="69F0BE18" w14:textId="77777777" w:rsidR="005F66DB" w:rsidRDefault="00000000">
      <w:pPr>
        <w:rPr>
          <w:rFonts w:hint="eastAsia"/>
        </w:rPr>
      </w:pPr>
      <w:r>
        <w:rPr>
          <w:b/>
        </w:rPr>
        <w:t xml:space="preserve">Template ID: </w:t>
      </w:r>
      <w:r>
        <w:t>PROCUREMENT_APPROVAL_REMINDER</w:t>
      </w:r>
    </w:p>
    <w:p w14:paraId="53B991BC" w14:textId="77777777" w:rsidR="005F66DB" w:rsidRDefault="00000000">
      <w:pPr>
        <w:rPr>
          <w:rFonts w:hint="eastAsia"/>
        </w:rPr>
      </w:pPr>
      <w:r>
        <w:rPr>
          <w:b/>
        </w:rPr>
        <w:t xml:space="preserve">Subject: </w:t>
      </w:r>
      <w:r>
        <w:t>[Reminder] {{request_number}} — Approval Pending for {{pending_days}} Days</w:t>
      </w:r>
    </w:p>
    <w:p w14:paraId="1118AC2C" w14:textId="77777777" w:rsidR="005F66DB" w:rsidRDefault="00000000">
      <w:pPr>
        <w:rPr>
          <w:rFonts w:hint="eastAsia"/>
        </w:rPr>
      </w:pPr>
      <w:r>
        <w:rPr>
          <w:b/>
        </w:rPr>
        <w:t xml:space="preserve">To: </w:t>
      </w:r>
      <w:r>
        <w:t>{{CURRENT_STAGE_APPROVERS}}</w:t>
      </w:r>
    </w:p>
    <w:p w14:paraId="7A91C369" w14:textId="77777777" w:rsidR="005F66DB" w:rsidRDefault="00000000">
      <w:pPr>
        <w:rPr>
          <w:rFonts w:hint="eastAsia"/>
        </w:rPr>
      </w:pPr>
      <w:r>
        <w:rPr>
          <w:b/>
        </w:rPr>
        <w:t xml:space="preserve">CC: </w:t>
      </w:r>
      <w:r>
        <w:t>{{ESCALATION_RECIPIENTS}}</w:t>
      </w:r>
    </w:p>
    <w:p w14:paraId="45029286" w14:textId="77777777" w:rsidR="005F66DB" w:rsidRDefault="00000000">
      <w:pPr>
        <w:rPr>
          <w:rFonts w:hint="eastAsia"/>
        </w:rPr>
      </w:pPr>
      <w:r>
        <w:rPr>
          <w:b/>
        </w:rPr>
        <w:t>Email Body:</w:t>
      </w:r>
    </w:p>
    <w:p w14:paraId="0EBBF06E" w14:textId="77777777" w:rsidR="005F66DB" w:rsidRDefault="00000000">
      <w:pPr>
        <w:rPr>
          <w:rFonts w:hint="eastAsia"/>
        </w:rPr>
      </w:pPr>
      <w:r>
        <w:t>Dear {{approver_name}},</w:t>
      </w:r>
    </w:p>
    <w:p w14:paraId="5B0365F4" w14:textId="77777777" w:rsidR="005F66DB" w:rsidRDefault="005F66DB">
      <w:pPr>
        <w:rPr>
          <w:rFonts w:hint="eastAsia"/>
        </w:rPr>
      </w:pPr>
    </w:p>
    <w:p w14:paraId="2C6B321C" w14:textId="77777777" w:rsidR="005F66DB" w:rsidRDefault="00000000">
      <w:pPr>
        <w:rPr>
          <w:rFonts w:hint="eastAsia"/>
        </w:rPr>
      </w:pPr>
      <w:r>
        <w:t>This is a reminder that procurement request {{request_number}} is awaiting your action.</w:t>
      </w:r>
    </w:p>
    <w:p w14:paraId="276E284D" w14:textId="77777777" w:rsidR="005F66DB" w:rsidRDefault="005F66DB">
      <w:pPr>
        <w:rPr>
          <w:rFonts w:hint="eastAsia"/>
        </w:rPr>
      </w:pPr>
    </w:p>
    <w:p w14:paraId="480CDA6E" w14:textId="77777777" w:rsidR="005F66DB" w:rsidRDefault="00000000">
      <w:pPr>
        <w:rPr>
          <w:rFonts w:hint="eastAsia"/>
        </w:rPr>
      </w:pPr>
      <w:r>
        <w:t>Request Number: {{request_number}}</w:t>
      </w:r>
    </w:p>
    <w:p w14:paraId="30247A3D" w14:textId="77777777" w:rsidR="005F66DB" w:rsidRDefault="00000000">
      <w:pPr>
        <w:rPr>
          <w:rFonts w:hint="eastAsia"/>
        </w:rPr>
      </w:pPr>
      <w:r>
        <w:t>Requested Amount: {{currency}}{{requested_amount}}</w:t>
      </w:r>
    </w:p>
    <w:p w14:paraId="02724C8E" w14:textId="77777777" w:rsidR="005F66DB" w:rsidRDefault="00000000">
      <w:pPr>
        <w:rPr>
          <w:rFonts w:hint="eastAsia"/>
        </w:rPr>
      </w:pPr>
      <w:r>
        <w:t>Current Stage: {{current_stage}}</w:t>
      </w:r>
    </w:p>
    <w:p w14:paraId="75EFA79E" w14:textId="77777777" w:rsidR="005F66DB" w:rsidRDefault="00000000">
      <w:pPr>
        <w:rPr>
          <w:rFonts w:hint="eastAsia"/>
        </w:rPr>
      </w:pPr>
      <w:r>
        <w:t>Pending Since: {{pending_since}}</w:t>
      </w:r>
    </w:p>
    <w:p w14:paraId="05FE55E9" w14:textId="77777777" w:rsidR="005F66DB" w:rsidRDefault="00000000">
      <w:pPr>
        <w:rPr>
          <w:rFonts w:hint="eastAsia"/>
        </w:rPr>
      </w:pPr>
      <w:r>
        <w:t>Pending Duration: {{pending_days}} days</w:t>
      </w:r>
    </w:p>
    <w:p w14:paraId="09327948" w14:textId="77777777" w:rsidR="005F66DB" w:rsidRDefault="005F66DB">
      <w:pPr>
        <w:rPr>
          <w:rFonts w:hint="eastAsia"/>
        </w:rPr>
      </w:pPr>
    </w:p>
    <w:p w14:paraId="70636405" w14:textId="77777777" w:rsidR="005F66DB" w:rsidRDefault="00000000">
      <w:pPr>
        <w:rPr>
          <w:rFonts w:hint="eastAsia"/>
        </w:rPr>
      </w:pPr>
      <w:r>
        <w:t>Please review the request at your earliest convenience.</w:t>
      </w:r>
    </w:p>
    <w:p w14:paraId="3000FBBE" w14:textId="77777777" w:rsidR="005F66DB" w:rsidRDefault="00000000">
      <w:pPr>
        <w:rPr>
          <w:rFonts w:hint="eastAsia"/>
        </w:rPr>
      </w:pPr>
      <w:r>
        <w:rPr>
          <w:b/>
        </w:rPr>
        <w:t xml:space="preserve">Action Button: </w:t>
      </w:r>
      <w:r>
        <w:t>[Review Pending Request]</w:t>
      </w:r>
    </w:p>
    <w:p w14:paraId="30C67F77" w14:textId="77777777" w:rsidR="005F66DB" w:rsidRDefault="00000000">
      <w:pPr>
        <w:pStyle w:val="Heading2"/>
      </w:pPr>
      <w:r>
        <w:t>23. OVERDUE APPROVAL</w:t>
      </w:r>
    </w:p>
    <w:p w14:paraId="4A14D118" w14:textId="77777777" w:rsidR="005F66DB" w:rsidRDefault="00000000">
      <w:pPr>
        <w:rPr>
          <w:rFonts w:hint="eastAsia"/>
        </w:rPr>
      </w:pPr>
      <w:r>
        <w:rPr>
          <w:b/>
        </w:rPr>
        <w:t xml:space="preserve">Template ID: </w:t>
      </w:r>
      <w:r>
        <w:t>PROCUREMENT_APPROVAL_OVERDUE</w:t>
      </w:r>
    </w:p>
    <w:p w14:paraId="1BA66FE5" w14:textId="77777777" w:rsidR="005F66DB" w:rsidRDefault="00000000">
      <w:pPr>
        <w:rPr>
          <w:rFonts w:hint="eastAsia"/>
        </w:rPr>
      </w:pPr>
      <w:r>
        <w:rPr>
          <w:b/>
        </w:rPr>
        <w:t xml:space="preserve">Subject: </w:t>
      </w:r>
      <w:r>
        <w:t>[Attention Required] {{request_number}} — Approval Overdue</w:t>
      </w:r>
    </w:p>
    <w:p w14:paraId="5B1F666D" w14:textId="77777777" w:rsidR="005F66DB" w:rsidRDefault="00000000">
      <w:pPr>
        <w:rPr>
          <w:rFonts w:hint="eastAsia"/>
        </w:rPr>
      </w:pPr>
      <w:r>
        <w:rPr>
          <w:b/>
        </w:rPr>
        <w:t xml:space="preserve">To: </w:t>
      </w:r>
      <w:r>
        <w:t>{{CURRENT_APPROVER_EMAIL}}</w:t>
      </w:r>
    </w:p>
    <w:p w14:paraId="5EA95350" w14:textId="77777777" w:rsidR="005F66DB" w:rsidRDefault="00000000">
      <w:pPr>
        <w:rPr>
          <w:rFonts w:hint="eastAsia"/>
        </w:rPr>
      </w:pPr>
      <w:r>
        <w:rPr>
          <w:b/>
        </w:rPr>
        <w:t xml:space="preserve">CC: </w:t>
      </w:r>
      <w:r>
        <w:t>{{ESCALATION_AUTHORITY_EMAILS}}; {{ADMIN_EMAILS}}</w:t>
      </w:r>
    </w:p>
    <w:p w14:paraId="20EE1D99" w14:textId="77777777" w:rsidR="005F66DB" w:rsidRDefault="00000000">
      <w:pPr>
        <w:rPr>
          <w:rFonts w:hint="eastAsia"/>
        </w:rPr>
      </w:pPr>
      <w:r>
        <w:rPr>
          <w:b/>
        </w:rPr>
        <w:t>Email Body:</w:t>
      </w:r>
    </w:p>
    <w:p w14:paraId="69F241E2" w14:textId="77777777" w:rsidR="005F66DB" w:rsidRDefault="00000000">
      <w:pPr>
        <w:rPr>
          <w:rFonts w:hint="eastAsia"/>
        </w:rPr>
      </w:pPr>
      <w:r>
        <w:lastRenderedPageBreak/>
        <w:t>Dear {{approver_name}},</w:t>
      </w:r>
    </w:p>
    <w:p w14:paraId="0DD66A00" w14:textId="77777777" w:rsidR="005F66DB" w:rsidRDefault="005F66DB">
      <w:pPr>
        <w:rPr>
          <w:rFonts w:hint="eastAsia"/>
        </w:rPr>
      </w:pPr>
    </w:p>
    <w:p w14:paraId="75AD2EE1" w14:textId="77777777" w:rsidR="005F66DB" w:rsidRDefault="00000000">
      <w:pPr>
        <w:rPr>
          <w:rFonts w:hint="eastAsia"/>
        </w:rPr>
      </w:pPr>
      <w:r>
        <w:t>Procurement request {{request_number}} has remained pending beyond the configured approval period.</w:t>
      </w:r>
    </w:p>
    <w:p w14:paraId="0FEC6660" w14:textId="77777777" w:rsidR="005F66DB" w:rsidRDefault="005F66DB">
      <w:pPr>
        <w:rPr>
          <w:rFonts w:hint="eastAsia"/>
        </w:rPr>
      </w:pPr>
    </w:p>
    <w:p w14:paraId="7B20356E" w14:textId="77777777" w:rsidR="005F66DB" w:rsidRDefault="00000000">
      <w:pPr>
        <w:rPr>
          <w:rFonts w:hint="eastAsia"/>
        </w:rPr>
      </w:pPr>
      <w:r>
        <w:t>Current Stage: {{current_stage}}</w:t>
      </w:r>
    </w:p>
    <w:p w14:paraId="1DAEC4E2" w14:textId="77777777" w:rsidR="005F66DB" w:rsidRDefault="00000000">
      <w:pPr>
        <w:rPr>
          <w:rFonts w:hint="eastAsia"/>
        </w:rPr>
      </w:pPr>
      <w:r>
        <w:t>Current Approver: {{approver_name}}</w:t>
      </w:r>
    </w:p>
    <w:p w14:paraId="54C3D8C2" w14:textId="77777777" w:rsidR="005F66DB" w:rsidRDefault="00000000">
      <w:pPr>
        <w:rPr>
          <w:rFonts w:hint="eastAsia"/>
        </w:rPr>
      </w:pPr>
      <w:r>
        <w:t>Pending Since: {{pending_since}}</w:t>
      </w:r>
    </w:p>
    <w:p w14:paraId="785F6F54" w14:textId="77777777" w:rsidR="005F66DB" w:rsidRDefault="00000000">
      <w:pPr>
        <w:rPr>
          <w:rFonts w:hint="eastAsia"/>
        </w:rPr>
      </w:pPr>
      <w:r>
        <w:t>Pending Duration: {{pending_days}} days</w:t>
      </w:r>
    </w:p>
    <w:p w14:paraId="003ED617" w14:textId="77777777" w:rsidR="005F66DB" w:rsidRDefault="00000000">
      <w:pPr>
        <w:rPr>
          <w:rFonts w:hint="eastAsia"/>
        </w:rPr>
      </w:pPr>
      <w:r>
        <w:t>Requested Amount: {{currency}}{{requested_amount}}</w:t>
      </w:r>
    </w:p>
    <w:p w14:paraId="05A7EB7A" w14:textId="77777777" w:rsidR="005F66DB" w:rsidRDefault="005F66DB">
      <w:pPr>
        <w:rPr>
          <w:rFonts w:hint="eastAsia"/>
        </w:rPr>
      </w:pPr>
    </w:p>
    <w:p w14:paraId="160166DD" w14:textId="77777777" w:rsidR="005F66DB" w:rsidRDefault="00000000">
      <w:pPr>
        <w:rPr>
          <w:rFonts w:hint="eastAsia"/>
        </w:rPr>
      </w:pPr>
      <w:r>
        <w:t>Please review and take the required action.</w:t>
      </w:r>
    </w:p>
    <w:p w14:paraId="4ED3EF55" w14:textId="77777777" w:rsidR="005F66DB" w:rsidRDefault="00000000">
      <w:pPr>
        <w:rPr>
          <w:rFonts w:hint="eastAsia"/>
        </w:rPr>
      </w:pPr>
      <w:r>
        <w:rPr>
          <w:b/>
        </w:rPr>
        <w:t xml:space="preserve">Action Button: </w:t>
      </w:r>
      <w:r>
        <w:t>[Review Overdue Request]</w:t>
      </w:r>
    </w:p>
    <w:p w14:paraId="339168A2" w14:textId="77777777" w:rsidR="005F66DB" w:rsidRDefault="00000000">
      <w:pPr>
        <w:pStyle w:val="Heading2"/>
      </w:pPr>
      <w:r>
        <w:t>24. FULFILMENT INITIATED</w:t>
      </w:r>
    </w:p>
    <w:p w14:paraId="6C67DB6D" w14:textId="77777777" w:rsidR="005F66DB" w:rsidRDefault="00000000">
      <w:pPr>
        <w:rPr>
          <w:rFonts w:hint="eastAsia"/>
        </w:rPr>
      </w:pPr>
      <w:r>
        <w:rPr>
          <w:b/>
        </w:rPr>
        <w:t xml:space="preserve">Template ID: </w:t>
      </w:r>
      <w:r>
        <w:t>PROCUREMENT_FULFILMENT_INITIATED</w:t>
      </w:r>
    </w:p>
    <w:p w14:paraId="6759D6DC" w14:textId="77777777" w:rsidR="005F66DB" w:rsidRDefault="00000000">
      <w:pPr>
        <w:rPr>
          <w:rFonts w:hint="eastAsia"/>
        </w:rPr>
      </w:pPr>
      <w:r>
        <w:rPr>
          <w:b/>
        </w:rPr>
        <w:t xml:space="preserve">Subject: </w:t>
      </w:r>
      <w:r>
        <w:t>[Procurement] {{request_number}} — Fulfilment Initiated</w:t>
      </w:r>
    </w:p>
    <w:p w14:paraId="7C94B645" w14:textId="77777777" w:rsidR="005F66DB" w:rsidRDefault="00000000">
      <w:pPr>
        <w:rPr>
          <w:rFonts w:hint="eastAsia"/>
        </w:rPr>
      </w:pPr>
      <w:r>
        <w:rPr>
          <w:b/>
        </w:rPr>
        <w:t xml:space="preserve">To: </w:t>
      </w:r>
      <w:r>
        <w:t>{{requester_email}}</w:t>
      </w:r>
    </w:p>
    <w:p w14:paraId="70217B09" w14:textId="77777777" w:rsidR="005F66DB" w:rsidRDefault="00000000">
      <w:pPr>
        <w:rPr>
          <w:rFonts w:hint="eastAsia"/>
        </w:rPr>
      </w:pPr>
      <w:r>
        <w:rPr>
          <w:b/>
        </w:rPr>
        <w:t xml:space="preserve">CC: </w:t>
      </w:r>
      <w:r>
        <w:t>{{head_email}}; {{principal_email}}</w:t>
      </w:r>
    </w:p>
    <w:p w14:paraId="4F79FFC8" w14:textId="77777777" w:rsidR="005F66DB" w:rsidRDefault="00000000">
      <w:pPr>
        <w:rPr>
          <w:rFonts w:hint="eastAsia"/>
        </w:rPr>
      </w:pPr>
      <w:r>
        <w:rPr>
          <w:b/>
        </w:rPr>
        <w:t>Email Body:</w:t>
      </w:r>
    </w:p>
    <w:p w14:paraId="16566AB5" w14:textId="77777777" w:rsidR="005F66DB" w:rsidRDefault="00000000">
      <w:pPr>
        <w:rPr>
          <w:rFonts w:hint="eastAsia"/>
        </w:rPr>
      </w:pPr>
      <w:r>
        <w:t>Dear {{requester_name}},</w:t>
      </w:r>
    </w:p>
    <w:p w14:paraId="0C486D6F" w14:textId="77777777" w:rsidR="005F66DB" w:rsidRDefault="005F66DB">
      <w:pPr>
        <w:rPr>
          <w:rFonts w:hint="eastAsia"/>
        </w:rPr>
      </w:pPr>
    </w:p>
    <w:p w14:paraId="519B0055" w14:textId="77777777" w:rsidR="005F66DB" w:rsidRDefault="00000000">
      <w:pPr>
        <w:rPr>
          <w:rFonts w:hint="eastAsia"/>
        </w:rPr>
      </w:pPr>
      <w:r>
        <w:t>Fulfilment for procurement request {{request_number}} has been initiated.</w:t>
      </w:r>
    </w:p>
    <w:p w14:paraId="4268A1E2" w14:textId="77777777" w:rsidR="005F66DB" w:rsidRDefault="005F66DB">
      <w:pPr>
        <w:rPr>
          <w:rFonts w:hint="eastAsia"/>
        </w:rPr>
      </w:pPr>
    </w:p>
    <w:p w14:paraId="43172F3F" w14:textId="77777777" w:rsidR="005F66DB" w:rsidRDefault="00000000">
      <w:pPr>
        <w:rPr>
          <w:rFonts w:hint="eastAsia"/>
        </w:rPr>
      </w:pPr>
      <w:r>
        <w:t>Request Number: {{request_number}}</w:t>
      </w:r>
    </w:p>
    <w:p w14:paraId="6B7C5D0D" w14:textId="77777777" w:rsidR="005F66DB" w:rsidRDefault="00000000">
      <w:pPr>
        <w:rPr>
          <w:rFonts w:hint="eastAsia"/>
        </w:rPr>
      </w:pPr>
      <w:r>
        <w:t>Approved Amount: {{currency}}{{approved_amount}}</w:t>
      </w:r>
    </w:p>
    <w:p w14:paraId="1D0A9B69" w14:textId="77777777" w:rsidR="005F66DB" w:rsidRDefault="00000000">
      <w:pPr>
        <w:rPr>
          <w:rFonts w:hint="eastAsia"/>
        </w:rPr>
      </w:pPr>
      <w:r>
        <w:t>Status: Fulfilment Initiated</w:t>
      </w:r>
    </w:p>
    <w:p w14:paraId="3AF8BCF9" w14:textId="77777777" w:rsidR="005F66DB" w:rsidRDefault="00000000">
      <w:pPr>
        <w:rPr>
          <w:rFonts w:hint="eastAsia"/>
        </w:rPr>
      </w:pPr>
      <w:r>
        <w:t>Initiated On: {{decision_date}}</w:t>
      </w:r>
    </w:p>
    <w:p w14:paraId="73766E47" w14:textId="77777777" w:rsidR="005F66DB" w:rsidRDefault="005F66DB">
      <w:pPr>
        <w:rPr>
          <w:rFonts w:hint="eastAsia"/>
        </w:rPr>
      </w:pPr>
    </w:p>
    <w:p w14:paraId="2171811F" w14:textId="77777777" w:rsidR="005F66DB" w:rsidRDefault="00000000">
      <w:pPr>
        <w:rPr>
          <w:rFonts w:hint="eastAsia"/>
        </w:rPr>
      </w:pPr>
      <w:r>
        <w:t>The request has completed the applicable approval process and has moved to fulfilment.</w:t>
      </w:r>
    </w:p>
    <w:p w14:paraId="1A734853" w14:textId="77777777" w:rsidR="005F66DB" w:rsidRDefault="00000000">
      <w:pPr>
        <w:rPr>
          <w:rFonts w:hint="eastAsia"/>
        </w:rPr>
      </w:pPr>
      <w:r>
        <w:rPr>
          <w:b/>
        </w:rPr>
        <w:t xml:space="preserve">Action Button: </w:t>
      </w:r>
      <w:r>
        <w:t>[Track Procurement]</w:t>
      </w:r>
    </w:p>
    <w:p w14:paraId="53AA4542" w14:textId="77777777" w:rsidR="005F66DB" w:rsidRDefault="00000000">
      <w:pPr>
        <w:pStyle w:val="Heading2"/>
      </w:pPr>
      <w:r>
        <w:lastRenderedPageBreak/>
        <w:t>25. FULFILLED</w:t>
      </w:r>
    </w:p>
    <w:p w14:paraId="462FDC27" w14:textId="77777777" w:rsidR="005F66DB" w:rsidRDefault="00000000">
      <w:pPr>
        <w:rPr>
          <w:rFonts w:hint="eastAsia"/>
        </w:rPr>
      </w:pPr>
      <w:r>
        <w:rPr>
          <w:b/>
        </w:rPr>
        <w:t xml:space="preserve">Template ID: </w:t>
      </w:r>
      <w:r>
        <w:t>PROCUREMENT_FULFILLED</w:t>
      </w:r>
    </w:p>
    <w:p w14:paraId="351DA294" w14:textId="77777777" w:rsidR="005F66DB" w:rsidRDefault="00000000">
      <w:pPr>
        <w:rPr>
          <w:rFonts w:hint="eastAsia"/>
        </w:rPr>
      </w:pPr>
      <w:r>
        <w:rPr>
          <w:b/>
        </w:rPr>
        <w:t xml:space="preserve">Subject: </w:t>
      </w:r>
      <w:r>
        <w:t>[Procurement] {{request_number}} — Fulfilment Completed</w:t>
      </w:r>
    </w:p>
    <w:p w14:paraId="4CF2DC82" w14:textId="77777777" w:rsidR="005F66DB" w:rsidRDefault="00000000">
      <w:pPr>
        <w:rPr>
          <w:rFonts w:hint="eastAsia"/>
        </w:rPr>
      </w:pPr>
      <w:r>
        <w:rPr>
          <w:b/>
        </w:rPr>
        <w:t xml:space="preserve">To: </w:t>
      </w:r>
      <w:r>
        <w:t>{{requester_email}}</w:t>
      </w:r>
    </w:p>
    <w:p w14:paraId="1C0251C7" w14:textId="77777777" w:rsidR="005F66DB" w:rsidRDefault="00000000">
      <w:pPr>
        <w:rPr>
          <w:rFonts w:hint="eastAsia"/>
        </w:rPr>
      </w:pPr>
      <w:r>
        <w:rPr>
          <w:b/>
        </w:rPr>
        <w:t xml:space="preserve">CC: </w:t>
      </w:r>
      <w:r>
        <w:t>{{head_email}}; {{principal_email}}</w:t>
      </w:r>
    </w:p>
    <w:p w14:paraId="2007FE03" w14:textId="77777777" w:rsidR="005F66DB" w:rsidRDefault="00000000">
      <w:pPr>
        <w:rPr>
          <w:rFonts w:hint="eastAsia"/>
        </w:rPr>
      </w:pPr>
      <w:r>
        <w:rPr>
          <w:b/>
        </w:rPr>
        <w:t>Email Body:</w:t>
      </w:r>
    </w:p>
    <w:p w14:paraId="6DA86DD6" w14:textId="77777777" w:rsidR="005F66DB" w:rsidRDefault="00000000">
      <w:pPr>
        <w:rPr>
          <w:rFonts w:hint="eastAsia"/>
        </w:rPr>
      </w:pPr>
      <w:r>
        <w:t>Dear {{requester_name}},</w:t>
      </w:r>
    </w:p>
    <w:p w14:paraId="718AA625" w14:textId="77777777" w:rsidR="005F66DB" w:rsidRDefault="005F66DB">
      <w:pPr>
        <w:rPr>
          <w:rFonts w:hint="eastAsia"/>
        </w:rPr>
      </w:pPr>
    </w:p>
    <w:p w14:paraId="6F14DFEF" w14:textId="77777777" w:rsidR="005F66DB" w:rsidRDefault="00000000">
      <w:pPr>
        <w:rPr>
          <w:rFonts w:hint="eastAsia"/>
        </w:rPr>
      </w:pPr>
      <w:r>
        <w:t>Procurement request {{request_number}} has been marked as fulfilled.</w:t>
      </w:r>
    </w:p>
    <w:p w14:paraId="0EDFD5D4" w14:textId="77777777" w:rsidR="005F66DB" w:rsidRDefault="005F66DB">
      <w:pPr>
        <w:rPr>
          <w:rFonts w:hint="eastAsia"/>
        </w:rPr>
      </w:pPr>
    </w:p>
    <w:p w14:paraId="3C1ADF30" w14:textId="77777777" w:rsidR="005F66DB" w:rsidRDefault="00000000">
      <w:pPr>
        <w:rPr>
          <w:rFonts w:hint="eastAsia"/>
        </w:rPr>
      </w:pPr>
      <w:r>
        <w:t>Request Number: {{request_number}}</w:t>
      </w:r>
    </w:p>
    <w:p w14:paraId="6DF0FE9D" w14:textId="77777777" w:rsidR="005F66DB" w:rsidRDefault="00000000">
      <w:pPr>
        <w:rPr>
          <w:rFonts w:hint="eastAsia"/>
        </w:rPr>
      </w:pPr>
      <w:r>
        <w:t>Approved Amount: {{currency}}{{approved_amount}}</w:t>
      </w:r>
    </w:p>
    <w:p w14:paraId="5164C67E" w14:textId="77777777" w:rsidR="005F66DB" w:rsidRDefault="00000000">
      <w:pPr>
        <w:rPr>
          <w:rFonts w:hint="eastAsia"/>
        </w:rPr>
      </w:pPr>
      <w:r>
        <w:t>Fulfilled On: {{decision_date}}</w:t>
      </w:r>
    </w:p>
    <w:p w14:paraId="221FBA8C" w14:textId="77777777" w:rsidR="005F66DB" w:rsidRDefault="00000000">
      <w:pPr>
        <w:rPr>
          <w:rFonts w:hint="eastAsia"/>
        </w:rPr>
      </w:pPr>
      <w:r>
        <w:t>Status: Fulfilled</w:t>
      </w:r>
    </w:p>
    <w:p w14:paraId="3644607B" w14:textId="77777777" w:rsidR="005F66DB" w:rsidRDefault="005F66DB">
      <w:pPr>
        <w:rPr>
          <w:rFonts w:hint="eastAsia"/>
        </w:rPr>
      </w:pPr>
    </w:p>
    <w:p w14:paraId="78361D6E" w14:textId="77777777" w:rsidR="005F66DB" w:rsidRDefault="00000000">
      <w:pPr>
        <w:rPr>
          <w:rFonts w:hint="eastAsia"/>
        </w:rPr>
      </w:pPr>
      <w:r>
        <w:t>The fulfilment information and supporting records have been stored in the system.</w:t>
      </w:r>
    </w:p>
    <w:p w14:paraId="4F14017E" w14:textId="77777777" w:rsidR="005F66DB" w:rsidRDefault="00000000">
      <w:pPr>
        <w:rPr>
          <w:rFonts w:hint="eastAsia"/>
        </w:rPr>
      </w:pPr>
      <w:r>
        <w:rPr>
          <w:b/>
        </w:rPr>
        <w:t xml:space="preserve">Action Button: </w:t>
      </w:r>
      <w:r>
        <w:t>[View Request]</w:t>
      </w:r>
    </w:p>
    <w:p w14:paraId="4D8A146A" w14:textId="77777777" w:rsidR="005F66DB" w:rsidRDefault="00000000">
      <w:pPr>
        <w:pStyle w:val="Heading2"/>
      </w:pPr>
      <w:r>
        <w:t>26. REQUEST CLOSED</w:t>
      </w:r>
    </w:p>
    <w:p w14:paraId="453E17F3" w14:textId="77777777" w:rsidR="005F66DB" w:rsidRDefault="00000000">
      <w:pPr>
        <w:rPr>
          <w:rFonts w:hint="eastAsia"/>
        </w:rPr>
      </w:pPr>
      <w:r>
        <w:rPr>
          <w:b/>
        </w:rPr>
        <w:t xml:space="preserve">Template ID: </w:t>
      </w:r>
      <w:r>
        <w:t>PROCUREMENT_CLOSED</w:t>
      </w:r>
    </w:p>
    <w:p w14:paraId="7A299F43" w14:textId="77777777" w:rsidR="005F66DB" w:rsidRDefault="00000000">
      <w:pPr>
        <w:rPr>
          <w:rFonts w:hint="eastAsia"/>
        </w:rPr>
      </w:pPr>
      <w:r>
        <w:rPr>
          <w:b/>
        </w:rPr>
        <w:t xml:space="preserve">Subject: </w:t>
      </w:r>
      <w:r>
        <w:t>[Procurement Closed] {{request_number}} — Request Closed</w:t>
      </w:r>
    </w:p>
    <w:p w14:paraId="29CFD350" w14:textId="77777777" w:rsidR="005F66DB" w:rsidRDefault="00000000">
      <w:pPr>
        <w:rPr>
          <w:rFonts w:hint="eastAsia"/>
        </w:rPr>
      </w:pPr>
      <w:r>
        <w:rPr>
          <w:b/>
        </w:rPr>
        <w:t xml:space="preserve">To: </w:t>
      </w:r>
      <w:r>
        <w:t>{{requester_email}}</w:t>
      </w:r>
    </w:p>
    <w:p w14:paraId="24EA7536" w14:textId="77777777" w:rsidR="005F66DB" w:rsidRDefault="00000000">
      <w:pPr>
        <w:rPr>
          <w:rFonts w:hint="eastAsia"/>
        </w:rPr>
      </w:pPr>
      <w:r>
        <w:rPr>
          <w:b/>
        </w:rPr>
        <w:t xml:space="preserve">CC: </w:t>
      </w:r>
      <w:r>
        <w:t>{{head_email}}; {{principal_email}}; {{relevant_workflow_stakeholders}}</w:t>
      </w:r>
    </w:p>
    <w:p w14:paraId="519F6797" w14:textId="77777777" w:rsidR="005F66DB" w:rsidRDefault="00000000">
      <w:pPr>
        <w:rPr>
          <w:rFonts w:hint="eastAsia"/>
        </w:rPr>
      </w:pPr>
      <w:r>
        <w:rPr>
          <w:b/>
        </w:rPr>
        <w:t>Email Body:</w:t>
      </w:r>
    </w:p>
    <w:p w14:paraId="6B55F6ED" w14:textId="77777777" w:rsidR="005F66DB" w:rsidRDefault="00000000">
      <w:pPr>
        <w:rPr>
          <w:rFonts w:hint="eastAsia"/>
        </w:rPr>
      </w:pPr>
      <w:r>
        <w:t>Dear {{requester_name}},</w:t>
      </w:r>
    </w:p>
    <w:p w14:paraId="5BEED197" w14:textId="77777777" w:rsidR="005F66DB" w:rsidRDefault="005F66DB">
      <w:pPr>
        <w:rPr>
          <w:rFonts w:hint="eastAsia"/>
        </w:rPr>
      </w:pPr>
    </w:p>
    <w:p w14:paraId="73EB727B" w14:textId="77777777" w:rsidR="005F66DB" w:rsidRDefault="00000000">
      <w:pPr>
        <w:rPr>
          <w:rFonts w:hint="eastAsia"/>
        </w:rPr>
      </w:pPr>
      <w:r>
        <w:t>Procurement request {{request_number}} has been successfully completed and closed.</w:t>
      </w:r>
    </w:p>
    <w:p w14:paraId="2A93D6B7" w14:textId="77777777" w:rsidR="005F66DB" w:rsidRDefault="005F66DB">
      <w:pPr>
        <w:rPr>
          <w:rFonts w:hint="eastAsia"/>
        </w:rPr>
      </w:pPr>
    </w:p>
    <w:p w14:paraId="04A0F20A" w14:textId="77777777" w:rsidR="005F66DB" w:rsidRDefault="00000000">
      <w:pPr>
        <w:rPr>
          <w:rFonts w:hint="eastAsia"/>
        </w:rPr>
      </w:pPr>
      <w:r>
        <w:t>Request Number: {{request_number}}</w:t>
      </w:r>
    </w:p>
    <w:p w14:paraId="2D722F05" w14:textId="77777777" w:rsidR="005F66DB" w:rsidRDefault="00000000">
      <w:pPr>
        <w:rPr>
          <w:rFonts w:hint="eastAsia"/>
        </w:rPr>
      </w:pPr>
      <w:r>
        <w:t>Requested Amount: {{currency}}{{requested_amount}}</w:t>
      </w:r>
    </w:p>
    <w:p w14:paraId="10828DF0" w14:textId="77777777" w:rsidR="005F66DB" w:rsidRDefault="00000000">
      <w:pPr>
        <w:rPr>
          <w:rFonts w:hint="eastAsia"/>
        </w:rPr>
      </w:pPr>
      <w:r>
        <w:t>Final Approved Amount: {{currency}}{{approved_amount}}</w:t>
      </w:r>
    </w:p>
    <w:p w14:paraId="7B8BEFB9" w14:textId="77777777" w:rsidR="005F66DB" w:rsidRDefault="00000000">
      <w:pPr>
        <w:rPr>
          <w:rFonts w:hint="eastAsia"/>
        </w:rPr>
      </w:pPr>
      <w:r>
        <w:lastRenderedPageBreak/>
        <w:t>Status: Closed</w:t>
      </w:r>
    </w:p>
    <w:p w14:paraId="42788D9C" w14:textId="77777777" w:rsidR="005F66DB" w:rsidRDefault="00000000">
      <w:pPr>
        <w:rPr>
          <w:rFonts w:hint="eastAsia"/>
        </w:rPr>
      </w:pPr>
      <w:r>
        <w:t>Closed On: {{decision_date}}</w:t>
      </w:r>
    </w:p>
    <w:p w14:paraId="25DD67D3" w14:textId="77777777" w:rsidR="005F66DB" w:rsidRDefault="005F66DB">
      <w:pPr>
        <w:rPr>
          <w:rFonts w:hint="eastAsia"/>
        </w:rPr>
      </w:pPr>
    </w:p>
    <w:p w14:paraId="39E4CE70" w14:textId="77777777" w:rsidR="005F66DB" w:rsidRDefault="00000000">
      <w:pPr>
        <w:rPr>
          <w:rFonts w:hint="eastAsia"/>
        </w:rPr>
      </w:pPr>
      <w:r>
        <w:t>The system has retained the approval history, comments, digital signatures, notifications, audit trail, and fulfilment records.</w:t>
      </w:r>
    </w:p>
    <w:p w14:paraId="19D06ECA" w14:textId="77777777" w:rsidR="005F66DB" w:rsidRDefault="00000000">
      <w:pPr>
        <w:rPr>
          <w:rFonts w:hint="eastAsia"/>
        </w:rPr>
      </w:pPr>
      <w:r>
        <w:rPr>
          <w:b/>
        </w:rPr>
        <w:t xml:space="preserve">Action Button: </w:t>
      </w:r>
      <w:r>
        <w:t>[View Request History]</w:t>
      </w:r>
    </w:p>
    <w:p w14:paraId="6C36F586" w14:textId="77777777" w:rsidR="005F66DB" w:rsidRDefault="00000000">
      <w:pPr>
        <w:pStyle w:val="Heading2"/>
      </w:pPr>
      <w:r>
        <w:t>27. CARRY FORWARD</w:t>
      </w:r>
    </w:p>
    <w:p w14:paraId="13761416" w14:textId="77777777" w:rsidR="005F66DB" w:rsidRDefault="00000000">
      <w:pPr>
        <w:rPr>
          <w:rFonts w:hint="eastAsia"/>
        </w:rPr>
      </w:pPr>
      <w:r>
        <w:rPr>
          <w:b/>
        </w:rPr>
        <w:t xml:space="preserve">Template ID: </w:t>
      </w:r>
      <w:r>
        <w:t>PROCUREMENT_CARRIED_FORWARD</w:t>
      </w:r>
    </w:p>
    <w:p w14:paraId="33ED53F4" w14:textId="77777777" w:rsidR="005F66DB" w:rsidRDefault="00000000">
      <w:pPr>
        <w:rPr>
          <w:rFonts w:hint="eastAsia"/>
        </w:rPr>
      </w:pPr>
      <w:r>
        <w:rPr>
          <w:b/>
        </w:rPr>
        <w:t xml:space="preserve">Subject: </w:t>
      </w:r>
      <w:r>
        <w:t>[Carry Forward] {{request_number}} — Carried Forward to {{new_academic_year}}</w:t>
      </w:r>
    </w:p>
    <w:p w14:paraId="32BA87D1" w14:textId="77777777" w:rsidR="005F66DB" w:rsidRDefault="00000000">
      <w:pPr>
        <w:rPr>
          <w:rFonts w:hint="eastAsia"/>
        </w:rPr>
      </w:pPr>
      <w:r>
        <w:rPr>
          <w:b/>
        </w:rPr>
        <w:t xml:space="preserve">To: </w:t>
      </w:r>
      <w:r>
        <w:t>{{requester_email}}</w:t>
      </w:r>
    </w:p>
    <w:p w14:paraId="38F91E0A" w14:textId="77777777" w:rsidR="005F66DB" w:rsidRDefault="00000000">
      <w:pPr>
        <w:rPr>
          <w:rFonts w:hint="eastAsia"/>
        </w:rPr>
      </w:pPr>
      <w:r>
        <w:rPr>
          <w:b/>
        </w:rPr>
        <w:t xml:space="preserve">CC: </w:t>
      </w:r>
      <w:r>
        <w:t>{{head_email}}; {{principal_email}}; {{relevant_workflow_stakeholders}}</w:t>
      </w:r>
    </w:p>
    <w:p w14:paraId="4802398D" w14:textId="77777777" w:rsidR="005F66DB" w:rsidRDefault="00000000">
      <w:pPr>
        <w:rPr>
          <w:rFonts w:hint="eastAsia"/>
        </w:rPr>
      </w:pPr>
      <w:r>
        <w:rPr>
          <w:b/>
        </w:rPr>
        <w:t>Email Body:</w:t>
      </w:r>
    </w:p>
    <w:p w14:paraId="1866C0D9" w14:textId="77777777" w:rsidR="005F66DB" w:rsidRDefault="00000000">
      <w:pPr>
        <w:rPr>
          <w:rFonts w:hint="eastAsia"/>
        </w:rPr>
      </w:pPr>
      <w:r>
        <w:t>Dear {{requester_name}},</w:t>
      </w:r>
    </w:p>
    <w:p w14:paraId="39010A84" w14:textId="77777777" w:rsidR="005F66DB" w:rsidRDefault="005F66DB">
      <w:pPr>
        <w:rPr>
          <w:rFonts w:hint="eastAsia"/>
        </w:rPr>
      </w:pPr>
    </w:p>
    <w:p w14:paraId="77FD40F1" w14:textId="77777777" w:rsidR="005F66DB" w:rsidRDefault="00000000">
      <w:pPr>
        <w:rPr>
          <w:rFonts w:hint="eastAsia"/>
        </w:rPr>
      </w:pPr>
      <w:r>
        <w:t>Procurement request {{request_number}} has been carried forward to academic year {{new_academic_year}}.</w:t>
      </w:r>
    </w:p>
    <w:p w14:paraId="49B15955" w14:textId="77777777" w:rsidR="005F66DB" w:rsidRDefault="005F66DB">
      <w:pPr>
        <w:rPr>
          <w:rFonts w:hint="eastAsia"/>
        </w:rPr>
      </w:pPr>
    </w:p>
    <w:p w14:paraId="33BCEE6B" w14:textId="77777777" w:rsidR="005F66DB" w:rsidRDefault="00000000">
      <w:pPr>
        <w:rPr>
          <w:rFonts w:hint="eastAsia"/>
        </w:rPr>
      </w:pPr>
      <w:r>
        <w:t>Original Academic Year: {{academic_year}}</w:t>
      </w:r>
    </w:p>
    <w:p w14:paraId="72133EDB" w14:textId="77777777" w:rsidR="005F66DB" w:rsidRDefault="00000000">
      <w:pPr>
        <w:rPr>
          <w:rFonts w:hint="eastAsia"/>
        </w:rPr>
      </w:pPr>
      <w:r>
        <w:t>New Academic Year: {{new_academic_year}}</w:t>
      </w:r>
    </w:p>
    <w:p w14:paraId="675F5C68" w14:textId="77777777" w:rsidR="005F66DB" w:rsidRDefault="00000000">
      <w:pPr>
        <w:rPr>
          <w:rFonts w:hint="eastAsia"/>
        </w:rPr>
      </w:pPr>
      <w:r>
        <w:t>Financial Year: {{financial_year}}</w:t>
      </w:r>
    </w:p>
    <w:p w14:paraId="5068DD91" w14:textId="77777777" w:rsidR="005F66DB" w:rsidRDefault="00000000">
      <w:pPr>
        <w:rPr>
          <w:rFonts w:hint="eastAsia"/>
        </w:rPr>
      </w:pPr>
      <w:r>
        <w:t>Original Request: {{request_number}}</w:t>
      </w:r>
    </w:p>
    <w:p w14:paraId="6208F112" w14:textId="77777777" w:rsidR="005F66DB" w:rsidRDefault="005F66DB">
      <w:pPr>
        <w:rPr>
          <w:rFonts w:hint="eastAsia"/>
        </w:rPr>
      </w:pPr>
    </w:p>
    <w:p w14:paraId="0C1520E0" w14:textId="77777777" w:rsidR="005F66DB" w:rsidRDefault="00000000">
      <w:pPr>
        <w:rPr>
          <w:rFonts w:hint="eastAsia"/>
        </w:rPr>
      </w:pPr>
      <w:r>
        <w:t>The original request history has been preserved, including requester, request date, budget information, quantities, approvals, rejection reasons, comments, digital signatures, and audit trail.</w:t>
      </w:r>
    </w:p>
    <w:p w14:paraId="219AE2FB" w14:textId="77777777" w:rsidR="005F66DB" w:rsidRDefault="005F66DB">
      <w:pPr>
        <w:rPr>
          <w:rFonts w:hint="eastAsia"/>
        </w:rPr>
      </w:pPr>
    </w:p>
    <w:p w14:paraId="4E02741A" w14:textId="77777777" w:rsidR="005F66DB" w:rsidRDefault="00000000">
      <w:pPr>
        <w:rPr>
          <w:rFonts w:hint="eastAsia"/>
        </w:rPr>
      </w:pPr>
      <w:r>
        <w:t>The carried-forward request is not treated as a new request.</w:t>
      </w:r>
    </w:p>
    <w:p w14:paraId="4F2CD6C5" w14:textId="77777777" w:rsidR="005F66DB" w:rsidRDefault="00000000">
      <w:pPr>
        <w:rPr>
          <w:rFonts w:hint="eastAsia"/>
        </w:rPr>
      </w:pPr>
      <w:r>
        <w:rPr>
          <w:b/>
        </w:rPr>
        <w:t xml:space="preserve">Action Button: </w:t>
      </w:r>
      <w:r>
        <w:t>[View Carried-Forward Request]</w:t>
      </w:r>
    </w:p>
    <w:p w14:paraId="06382ECB" w14:textId="77777777" w:rsidR="005F66DB" w:rsidRDefault="00000000">
      <w:pPr>
        <w:pStyle w:val="Heading2"/>
      </w:pPr>
      <w:r>
        <w:t>28. DIGITAL SIGNATURE RECORDED</w:t>
      </w:r>
    </w:p>
    <w:p w14:paraId="3467D273" w14:textId="77777777" w:rsidR="005F66DB" w:rsidRDefault="00000000">
      <w:pPr>
        <w:rPr>
          <w:rFonts w:hint="eastAsia"/>
        </w:rPr>
      </w:pPr>
      <w:r>
        <w:rPr>
          <w:b/>
        </w:rPr>
        <w:t xml:space="preserve">Template ID: </w:t>
      </w:r>
      <w:r>
        <w:t>PROCUREMENT_SIGNATURE_RECORDED</w:t>
      </w:r>
    </w:p>
    <w:p w14:paraId="0E01622B" w14:textId="77777777" w:rsidR="005F66DB" w:rsidRDefault="00000000">
      <w:pPr>
        <w:rPr>
          <w:rFonts w:hint="eastAsia"/>
        </w:rPr>
      </w:pPr>
      <w:r>
        <w:rPr>
          <w:b/>
        </w:rPr>
        <w:t xml:space="preserve">Subject: </w:t>
      </w:r>
      <w:r>
        <w:t>[Audit Confirmation] {{request_number}} — Digital Signature Recorded</w:t>
      </w:r>
    </w:p>
    <w:p w14:paraId="661FBDAC" w14:textId="77777777" w:rsidR="005F66DB" w:rsidRDefault="00000000">
      <w:pPr>
        <w:rPr>
          <w:rFonts w:hint="eastAsia"/>
        </w:rPr>
      </w:pPr>
      <w:r>
        <w:rPr>
          <w:b/>
        </w:rPr>
        <w:t xml:space="preserve">To: </w:t>
      </w:r>
      <w:r>
        <w:t>{{approver_email}}</w:t>
      </w:r>
    </w:p>
    <w:p w14:paraId="6ABC5635" w14:textId="77777777" w:rsidR="005F66DB" w:rsidRDefault="00000000">
      <w:pPr>
        <w:rPr>
          <w:rFonts w:hint="eastAsia"/>
        </w:rPr>
      </w:pPr>
      <w:r>
        <w:rPr>
          <w:b/>
        </w:rPr>
        <w:lastRenderedPageBreak/>
        <w:t xml:space="preserve">CC: </w:t>
      </w:r>
      <w:r>
        <w:t>None</w:t>
      </w:r>
    </w:p>
    <w:p w14:paraId="56443094" w14:textId="77777777" w:rsidR="005F66DB" w:rsidRDefault="00000000">
      <w:pPr>
        <w:rPr>
          <w:rFonts w:hint="eastAsia"/>
        </w:rPr>
      </w:pPr>
      <w:r>
        <w:rPr>
          <w:b/>
        </w:rPr>
        <w:t>Email Body:</w:t>
      </w:r>
    </w:p>
    <w:p w14:paraId="11088B3D" w14:textId="77777777" w:rsidR="005F66DB" w:rsidRDefault="00000000">
      <w:pPr>
        <w:rPr>
          <w:rFonts w:hint="eastAsia"/>
        </w:rPr>
      </w:pPr>
      <w:r>
        <w:t>Dear {{approver_name}},</w:t>
      </w:r>
    </w:p>
    <w:p w14:paraId="0FD2651A" w14:textId="77777777" w:rsidR="005F66DB" w:rsidRDefault="005F66DB">
      <w:pPr>
        <w:rPr>
          <w:rFonts w:hint="eastAsia"/>
        </w:rPr>
      </w:pPr>
    </w:p>
    <w:p w14:paraId="157D43EE" w14:textId="77777777" w:rsidR="005F66DB" w:rsidRDefault="00000000">
      <w:pPr>
        <w:rPr>
          <w:rFonts w:hint="eastAsia"/>
        </w:rPr>
      </w:pPr>
      <w:r>
        <w:t>Your digital signature has been successfully recorded for procurement request {{request_number}}.</w:t>
      </w:r>
    </w:p>
    <w:p w14:paraId="01A3BEC2" w14:textId="77777777" w:rsidR="005F66DB" w:rsidRDefault="005F66DB">
      <w:pPr>
        <w:rPr>
          <w:rFonts w:hint="eastAsia"/>
        </w:rPr>
      </w:pPr>
    </w:p>
    <w:p w14:paraId="01D9BBEC" w14:textId="77777777" w:rsidR="005F66DB" w:rsidRDefault="00000000">
      <w:pPr>
        <w:rPr>
          <w:rFonts w:hint="eastAsia"/>
        </w:rPr>
      </w:pPr>
      <w:r>
        <w:t>Request: {{request_number}}</w:t>
      </w:r>
    </w:p>
    <w:p w14:paraId="190AFCFE" w14:textId="77777777" w:rsidR="005F66DB" w:rsidRDefault="00000000">
      <w:pPr>
        <w:rPr>
          <w:rFonts w:hint="eastAsia"/>
        </w:rPr>
      </w:pPr>
      <w:r>
        <w:t>Action: {{decision}}</w:t>
      </w:r>
    </w:p>
    <w:p w14:paraId="55985A59" w14:textId="77777777" w:rsidR="005F66DB" w:rsidRDefault="00000000">
      <w:pPr>
        <w:rPr>
          <w:rFonts w:hint="eastAsia"/>
        </w:rPr>
      </w:pPr>
      <w:r>
        <w:t>Approver: {{approver_name}}</w:t>
      </w:r>
    </w:p>
    <w:p w14:paraId="50CEF11E" w14:textId="77777777" w:rsidR="005F66DB" w:rsidRDefault="00000000">
      <w:pPr>
        <w:rPr>
          <w:rFonts w:hint="eastAsia"/>
        </w:rPr>
      </w:pPr>
      <w:r>
        <w:t>Role: {{approver_role}}</w:t>
      </w:r>
    </w:p>
    <w:p w14:paraId="2E04F9E5" w14:textId="77777777" w:rsidR="005F66DB" w:rsidRDefault="00000000">
      <w:pPr>
        <w:rPr>
          <w:rFonts w:hint="eastAsia"/>
        </w:rPr>
      </w:pPr>
      <w:r>
        <w:t>Timestamp: {{signature_timestamp}}</w:t>
      </w:r>
    </w:p>
    <w:p w14:paraId="0FF3928C" w14:textId="77777777" w:rsidR="005F66DB" w:rsidRDefault="00000000">
      <w:pPr>
        <w:rPr>
          <w:rFonts w:hint="eastAsia"/>
        </w:rPr>
      </w:pPr>
      <w:r>
        <w:t>Signature Status: {{signature_status}}</w:t>
      </w:r>
    </w:p>
    <w:p w14:paraId="0E49BBDC" w14:textId="77777777" w:rsidR="005F66DB" w:rsidRDefault="00000000">
      <w:pPr>
        <w:rPr>
          <w:rFonts w:hint="eastAsia"/>
        </w:rPr>
      </w:pPr>
      <w:r>
        <w:t>Audit Reference: {{audit_reference}}</w:t>
      </w:r>
    </w:p>
    <w:p w14:paraId="3DB8A6D6" w14:textId="77777777" w:rsidR="005F66DB" w:rsidRDefault="005F66DB">
      <w:pPr>
        <w:rPr>
          <w:rFonts w:hint="eastAsia"/>
        </w:rPr>
      </w:pPr>
    </w:p>
    <w:p w14:paraId="6FE53741" w14:textId="77777777" w:rsidR="005F66DB" w:rsidRDefault="00000000">
      <w:pPr>
        <w:rPr>
          <w:rFonts w:hint="eastAsia"/>
        </w:rPr>
      </w:pPr>
      <w:r>
        <w:t>This record has been added to the official request audit trail.</w:t>
      </w:r>
    </w:p>
    <w:p w14:paraId="4785BECF" w14:textId="77777777" w:rsidR="005F66DB" w:rsidRDefault="00000000">
      <w:pPr>
        <w:rPr>
          <w:rFonts w:hint="eastAsia"/>
        </w:rPr>
      </w:pPr>
      <w:r>
        <w:rPr>
          <w:b/>
        </w:rPr>
        <w:t xml:space="preserve">Action Button: </w:t>
      </w:r>
      <w:r>
        <w:t>[View Audit Record]</w:t>
      </w:r>
    </w:p>
    <w:p w14:paraId="70F5F153" w14:textId="77777777" w:rsidR="005F66DB" w:rsidRDefault="00000000">
      <w:pPr>
        <w:pStyle w:val="Heading2"/>
      </w:pPr>
      <w:r>
        <w:t>29. SYSTEM NOTIFICATION FAILURE</w:t>
      </w:r>
    </w:p>
    <w:p w14:paraId="2637ED19" w14:textId="77777777" w:rsidR="005F66DB" w:rsidRDefault="00000000">
      <w:pPr>
        <w:rPr>
          <w:rFonts w:hint="eastAsia"/>
        </w:rPr>
      </w:pPr>
      <w:r>
        <w:rPr>
          <w:b/>
        </w:rPr>
        <w:t xml:space="preserve">Template ID: </w:t>
      </w:r>
      <w:r>
        <w:t>SYSTEM_NOTIFICATION_FAILURE</w:t>
      </w:r>
    </w:p>
    <w:p w14:paraId="4A8F99F2" w14:textId="77777777" w:rsidR="005F66DB" w:rsidRDefault="00000000">
      <w:pPr>
        <w:rPr>
          <w:rFonts w:hint="eastAsia"/>
        </w:rPr>
      </w:pPr>
      <w:r>
        <w:rPr>
          <w:b/>
        </w:rPr>
        <w:t xml:space="preserve">Subject: </w:t>
      </w:r>
      <w:r>
        <w:t>[System Alert] Notification Failure — {{request_number}}</w:t>
      </w:r>
    </w:p>
    <w:p w14:paraId="0211A5CB" w14:textId="77777777" w:rsidR="005F66DB" w:rsidRDefault="00000000">
      <w:pPr>
        <w:rPr>
          <w:rFonts w:hint="eastAsia"/>
        </w:rPr>
      </w:pPr>
      <w:r>
        <w:rPr>
          <w:b/>
        </w:rPr>
        <w:t xml:space="preserve">To: </w:t>
      </w:r>
      <w:r>
        <w:t>{{ADMIN_EMAILS}}</w:t>
      </w:r>
    </w:p>
    <w:p w14:paraId="7A121E28" w14:textId="77777777" w:rsidR="005F66DB" w:rsidRDefault="00000000">
      <w:pPr>
        <w:rPr>
          <w:rFonts w:hint="eastAsia"/>
        </w:rPr>
      </w:pPr>
      <w:r>
        <w:rPr>
          <w:b/>
        </w:rPr>
        <w:t xml:space="preserve">CC: </w:t>
      </w:r>
      <w:r>
        <w:t>{{SYSTEM_ADMIN_EMAILS}}</w:t>
      </w:r>
    </w:p>
    <w:p w14:paraId="241BD454" w14:textId="77777777" w:rsidR="005F66DB" w:rsidRDefault="00000000">
      <w:pPr>
        <w:rPr>
          <w:rFonts w:hint="eastAsia"/>
        </w:rPr>
      </w:pPr>
      <w:r>
        <w:rPr>
          <w:b/>
        </w:rPr>
        <w:t>Email Body:</w:t>
      </w:r>
    </w:p>
    <w:p w14:paraId="5AAD655E" w14:textId="77777777" w:rsidR="005F66DB" w:rsidRDefault="00000000">
      <w:pPr>
        <w:rPr>
          <w:rFonts w:hint="eastAsia"/>
        </w:rPr>
      </w:pPr>
      <w:r>
        <w:t>Dear Administrator,</w:t>
      </w:r>
    </w:p>
    <w:p w14:paraId="4916B298" w14:textId="77777777" w:rsidR="005F66DB" w:rsidRDefault="005F66DB">
      <w:pPr>
        <w:rPr>
          <w:rFonts w:hint="eastAsia"/>
        </w:rPr>
      </w:pPr>
    </w:p>
    <w:p w14:paraId="06CE5D32" w14:textId="77777777" w:rsidR="005F66DB" w:rsidRDefault="00000000">
      <w:pPr>
        <w:rPr>
          <w:rFonts w:hint="eastAsia"/>
        </w:rPr>
      </w:pPr>
      <w:r>
        <w:t>The procurement workflow system encountered an issue while processing an email notification.</w:t>
      </w:r>
    </w:p>
    <w:p w14:paraId="35D9F0D3" w14:textId="77777777" w:rsidR="005F66DB" w:rsidRDefault="005F66DB">
      <w:pPr>
        <w:rPr>
          <w:rFonts w:hint="eastAsia"/>
        </w:rPr>
      </w:pPr>
    </w:p>
    <w:p w14:paraId="04F8A832" w14:textId="77777777" w:rsidR="005F66DB" w:rsidRDefault="00000000">
      <w:pPr>
        <w:rPr>
          <w:rFonts w:hint="eastAsia"/>
        </w:rPr>
      </w:pPr>
      <w:r>
        <w:t>Request Number: {{request_number}}</w:t>
      </w:r>
    </w:p>
    <w:p w14:paraId="52593BF6" w14:textId="77777777" w:rsidR="005F66DB" w:rsidRDefault="00000000">
      <w:pPr>
        <w:rPr>
          <w:rFonts w:hint="eastAsia"/>
        </w:rPr>
      </w:pPr>
      <w:r>
        <w:t>Workflow Stage: {{current_stage}}</w:t>
      </w:r>
    </w:p>
    <w:p w14:paraId="445E363E" w14:textId="77777777" w:rsidR="005F66DB" w:rsidRDefault="00000000">
      <w:pPr>
        <w:rPr>
          <w:rFonts w:hint="eastAsia"/>
        </w:rPr>
      </w:pPr>
      <w:r>
        <w:t>Notification Type: {{notification_type}}</w:t>
      </w:r>
    </w:p>
    <w:p w14:paraId="6D53B53F" w14:textId="77777777" w:rsidR="005F66DB" w:rsidRDefault="00000000">
      <w:pPr>
        <w:rPr>
          <w:rFonts w:hint="eastAsia"/>
        </w:rPr>
      </w:pPr>
      <w:r>
        <w:lastRenderedPageBreak/>
        <w:t>Intended Recipient: {{recipient_email}}</w:t>
      </w:r>
    </w:p>
    <w:p w14:paraId="3F5D3217" w14:textId="77777777" w:rsidR="005F66DB" w:rsidRDefault="00000000">
      <w:pPr>
        <w:rPr>
          <w:rFonts w:hint="eastAsia"/>
        </w:rPr>
      </w:pPr>
      <w:r>
        <w:t>Generated At: {{generated_at}}</w:t>
      </w:r>
    </w:p>
    <w:p w14:paraId="75576E19" w14:textId="77777777" w:rsidR="005F66DB" w:rsidRDefault="005F66DB">
      <w:pPr>
        <w:rPr>
          <w:rFonts w:hint="eastAsia"/>
        </w:rPr>
      </w:pPr>
    </w:p>
    <w:p w14:paraId="3627BBCE" w14:textId="77777777" w:rsidR="005F66DB" w:rsidRDefault="00000000">
      <w:pPr>
        <w:rPr>
          <w:rFonts w:hint="eastAsia"/>
        </w:rPr>
      </w:pPr>
      <w:r>
        <w:t>Please review the notification service and workflow audit logs. The underlying workflow transaction should remain unaffected unless explicitly marked as failed by the workflow engine.</w:t>
      </w:r>
    </w:p>
    <w:p w14:paraId="2D5C9817" w14:textId="77777777" w:rsidR="005F66DB" w:rsidRDefault="00000000">
      <w:pPr>
        <w:rPr>
          <w:rFonts w:hint="eastAsia"/>
        </w:rPr>
      </w:pPr>
      <w:r>
        <w:rPr>
          <w:b/>
        </w:rPr>
        <w:t xml:space="preserve">Action Button: </w:t>
      </w:r>
      <w:r>
        <w:t>[Open Administration Dashboard]</w:t>
      </w:r>
    </w:p>
    <w:p w14:paraId="5443846B" w14:textId="77777777" w:rsidR="005F66DB" w:rsidRDefault="00000000">
      <w:pPr>
        <w:rPr>
          <w:rFonts w:hint="eastAsia"/>
        </w:rPr>
      </w:pPr>
      <w:r>
        <w:br w:type="page"/>
      </w:r>
    </w:p>
    <w:p w14:paraId="3D3BE373" w14:textId="77777777" w:rsidR="005F66DB" w:rsidRDefault="00000000">
      <w:pPr>
        <w:pStyle w:val="Title"/>
      </w:pPr>
      <w:r>
        <w:lastRenderedPageBreak/>
        <w:t>PART III — PRODUCTION IMPLEMENTATION STANDARD</w:t>
      </w:r>
    </w:p>
    <w:p w14:paraId="3D917FCE" w14:textId="77777777" w:rsidR="005F66DB" w:rsidRDefault="00000000">
      <w:pPr>
        <w:pStyle w:val="Heading1"/>
      </w:pPr>
      <w:r>
        <w:t>11. Standard Email Footer</w:t>
      </w:r>
    </w:p>
    <w:p w14:paraId="11E0D130" w14:textId="77777777" w:rsidR="005F66DB" w:rsidRDefault="00000000">
      <w:pPr>
        <w:rPr>
          <w:rFonts w:hint="eastAsia"/>
        </w:rPr>
      </w:pPr>
      <w:r>
        <w:t>{{system_name}}</w:t>
      </w:r>
      <w:r>
        <w:br/>
        <w:t>{{college_name}}</w:t>
      </w:r>
      <w:r>
        <w:br/>
      </w:r>
      <w:r>
        <w:br/>
        <w:t>This is an automated notification from the College Procurement &amp; Approval Workflow System.</w:t>
      </w:r>
      <w:r>
        <w:br/>
        <w:t>Please do not reply directly to this email.</w:t>
      </w:r>
      <w:r>
        <w:br/>
        <w:t>For assistance: {{support_email}}</w:t>
      </w:r>
      <w:r>
        <w:br/>
      </w:r>
      <w:r>
        <w:br/>
        <w:t>Request: {{request_number}}</w:t>
      </w:r>
      <w:r>
        <w:br/>
        <w:t>Generated: {{generated_at}}</w:t>
      </w:r>
    </w:p>
    <w:p w14:paraId="78C5DF9F" w14:textId="77777777" w:rsidR="005F66DB" w:rsidRDefault="00000000">
      <w:pPr>
        <w:pStyle w:val="Heading1"/>
      </w:pPr>
      <w:r>
        <w:t>12. Standard CTA Buttons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5F66DB" w14:paraId="15775A26" w14:textId="77777777">
        <w:trPr>
          <w:jc w:val="center"/>
        </w:trPr>
        <w:tc>
          <w:tcPr>
            <w:tcW w:w="5112" w:type="dxa"/>
            <w:shd w:val="clear" w:color="auto" w:fill="EAF0F6"/>
            <w:vAlign w:val="center"/>
          </w:tcPr>
          <w:p w14:paraId="5A20D803" w14:textId="77777777" w:rsidR="005F66DB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Situation</w:t>
            </w:r>
          </w:p>
        </w:tc>
        <w:tc>
          <w:tcPr>
            <w:tcW w:w="5112" w:type="dxa"/>
            <w:shd w:val="clear" w:color="auto" w:fill="EAF0F6"/>
            <w:vAlign w:val="center"/>
          </w:tcPr>
          <w:p w14:paraId="390BD1AB" w14:textId="77777777" w:rsidR="005F66DB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CTA</w:t>
            </w:r>
          </w:p>
        </w:tc>
      </w:tr>
      <w:tr w:rsidR="005F66DB" w14:paraId="3ABADBBB" w14:textId="77777777">
        <w:trPr>
          <w:jc w:val="center"/>
        </w:trPr>
        <w:tc>
          <w:tcPr>
            <w:tcW w:w="5112" w:type="dxa"/>
            <w:vAlign w:val="center"/>
          </w:tcPr>
          <w:p w14:paraId="1ECA3328" w14:textId="77777777" w:rsidR="005F66DB" w:rsidRDefault="00000000">
            <w:pPr>
              <w:rPr>
                <w:rFonts w:hint="eastAsia"/>
              </w:rPr>
            </w:pPr>
            <w:r>
              <w:rPr>
                <w:sz w:val="18"/>
              </w:rPr>
              <w:t>Approval</w:t>
            </w:r>
          </w:p>
        </w:tc>
        <w:tc>
          <w:tcPr>
            <w:tcW w:w="5112" w:type="dxa"/>
            <w:vAlign w:val="center"/>
          </w:tcPr>
          <w:p w14:paraId="4E1946B8" w14:textId="77777777" w:rsidR="005F66DB" w:rsidRDefault="00000000">
            <w:pPr>
              <w:rPr>
                <w:rFonts w:hint="eastAsia"/>
              </w:rPr>
            </w:pPr>
            <w:r>
              <w:rPr>
                <w:sz w:val="18"/>
              </w:rPr>
              <w:t>Review &amp; Approve</w:t>
            </w:r>
          </w:p>
        </w:tc>
      </w:tr>
      <w:tr w:rsidR="005F66DB" w14:paraId="17159BDC" w14:textId="77777777">
        <w:trPr>
          <w:jc w:val="center"/>
        </w:trPr>
        <w:tc>
          <w:tcPr>
            <w:tcW w:w="5112" w:type="dxa"/>
            <w:vAlign w:val="center"/>
          </w:tcPr>
          <w:p w14:paraId="2D8C7B70" w14:textId="77777777" w:rsidR="005F66DB" w:rsidRDefault="00000000">
            <w:pPr>
              <w:rPr>
                <w:rFonts w:hint="eastAsia"/>
              </w:rPr>
            </w:pPr>
            <w:r>
              <w:rPr>
                <w:sz w:val="18"/>
              </w:rPr>
              <w:t>Purchase Committee</w:t>
            </w:r>
          </w:p>
        </w:tc>
        <w:tc>
          <w:tcPr>
            <w:tcW w:w="5112" w:type="dxa"/>
            <w:vAlign w:val="center"/>
          </w:tcPr>
          <w:p w14:paraId="01683DC0" w14:textId="77777777" w:rsidR="005F66DB" w:rsidRDefault="00000000">
            <w:pPr>
              <w:rPr>
                <w:rFonts w:hint="eastAsia"/>
              </w:rPr>
            </w:pPr>
            <w:r>
              <w:rPr>
                <w:sz w:val="18"/>
              </w:rPr>
              <w:t>Open Committee Review</w:t>
            </w:r>
          </w:p>
        </w:tc>
      </w:tr>
      <w:tr w:rsidR="005F66DB" w14:paraId="078751A6" w14:textId="77777777">
        <w:trPr>
          <w:jc w:val="center"/>
        </w:trPr>
        <w:tc>
          <w:tcPr>
            <w:tcW w:w="5112" w:type="dxa"/>
            <w:vAlign w:val="center"/>
          </w:tcPr>
          <w:p w14:paraId="330907BD" w14:textId="77777777" w:rsidR="005F66DB" w:rsidRDefault="00000000">
            <w:pPr>
              <w:rPr>
                <w:rFonts w:hint="eastAsia"/>
              </w:rPr>
            </w:pPr>
            <w:r>
              <w:rPr>
                <w:sz w:val="18"/>
              </w:rPr>
              <w:t>Principal</w:t>
            </w:r>
          </w:p>
        </w:tc>
        <w:tc>
          <w:tcPr>
            <w:tcW w:w="5112" w:type="dxa"/>
            <w:vAlign w:val="center"/>
          </w:tcPr>
          <w:p w14:paraId="7C7AA134" w14:textId="77777777" w:rsidR="005F66DB" w:rsidRDefault="00000000">
            <w:pPr>
              <w:rPr>
                <w:rFonts w:hint="eastAsia"/>
              </w:rPr>
            </w:pPr>
            <w:r>
              <w:rPr>
                <w:sz w:val="18"/>
              </w:rPr>
              <w:t>Review &amp; Take Action</w:t>
            </w:r>
          </w:p>
        </w:tc>
      </w:tr>
      <w:tr w:rsidR="005F66DB" w14:paraId="41D7F4C2" w14:textId="77777777">
        <w:trPr>
          <w:jc w:val="center"/>
        </w:trPr>
        <w:tc>
          <w:tcPr>
            <w:tcW w:w="5112" w:type="dxa"/>
            <w:vAlign w:val="center"/>
          </w:tcPr>
          <w:p w14:paraId="6D541203" w14:textId="77777777" w:rsidR="005F66DB" w:rsidRDefault="00000000">
            <w:pPr>
              <w:rPr>
                <w:rFonts w:hint="eastAsia"/>
              </w:rPr>
            </w:pPr>
            <w:r>
              <w:rPr>
                <w:sz w:val="18"/>
              </w:rPr>
              <w:t>CDC Review</w:t>
            </w:r>
          </w:p>
        </w:tc>
        <w:tc>
          <w:tcPr>
            <w:tcW w:w="5112" w:type="dxa"/>
            <w:vAlign w:val="center"/>
          </w:tcPr>
          <w:p w14:paraId="4D43EC95" w14:textId="77777777" w:rsidR="005F66DB" w:rsidRDefault="00000000">
            <w:pPr>
              <w:rPr>
                <w:rFonts w:hint="eastAsia"/>
              </w:rPr>
            </w:pPr>
            <w:r>
              <w:rPr>
                <w:sz w:val="18"/>
              </w:rPr>
              <w:t>Open CDC Review</w:t>
            </w:r>
          </w:p>
        </w:tc>
      </w:tr>
      <w:tr w:rsidR="005F66DB" w14:paraId="2083AAA5" w14:textId="77777777">
        <w:trPr>
          <w:jc w:val="center"/>
        </w:trPr>
        <w:tc>
          <w:tcPr>
            <w:tcW w:w="5112" w:type="dxa"/>
            <w:vAlign w:val="center"/>
          </w:tcPr>
          <w:p w14:paraId="14D58E25" w14:textId="77777777" w:rsidR="005F66DB" w:rsidRDefault="00000000">
            <w:pPr>
              <w:rPr>
                <w:rFonts w:hint="eastAsia"/>
              </w:rPr>
            </w:pPr>
            <w:r>
              <w:rPr>
                <w:sz w:val="18"/>
              </w:rPr>
              <w:t>Final Review</w:t>
            </w:r>
          </w:p>
        </w:tc>
        <w:tc>
          <w:tcPr>
            <w:tcW w:w="5112" w:type="dxa"/>
            <w:vAlign w:val="center"/>
          </w:tcPr>
          <w:p w14:paraId="5FBAE8D9" w14:textId="77777777" w:rsidR="005F66DB" w:rsidRDefault="00000000">
            <w:pPr>
              <w:rPr>
                <w:rFonts w:hint="eastAsia"/>
              </w:rPr>
            </w:pPr>
            <w:r>
              <w:rPr>
                <w:sz w:val="18"/>
              </w:rPr>
              <w:t>Open Final Review</w:t>
            </w:r>
          </w:p>
        </w:tc>
      </w:tr>
      <w:tr w:rsidR="005F66DB" w14:paraId="718677DA" w14:textId="77777777">
        <w:trPr>
          <w:jc w:val="center"/>
        </w:trPr>
        <w:tc>
          <w:tcPr>
            <w:tcW w:w="5112" w:type="dxa"/>
            <w:vAlign w:val="center"/>
          </w:tcPr>
          <w:p w14:paraId="76363F4D" w14:textId="77777777" w:rsidR="005F66DB" w:rsidRDefault="00000000">
            <w:pPr>
              <w:rPr>
                <w:rFonts w:hint="eastAsia"/>
              </w:rPr>
            </w:pPr>
            <w:r>
              <w:rPr>
                <w:sz w:val="18"/>
              </w:rPr>
              <w:t>Requester Correction</w:t>
            </w:r>
          </w:p>
        </w:tc>
        <w:tc>
          <w:tcPr>
            <w:tcW w:w="5112" w:type="dxa"/>
            <w:vAlign w:val="center"/>
          </w:tcPr>
          <w:p w14:paraId="1A275221" w14:textId="77777777" w:rsidR="005F66DB" w:rsidRDefault="00000000">
            <w:pPr>
              <w:rPr>
                <w:rFonts w:hint="eastAsia"/>
              </w:rPr>
            </w:pPr>
            <w:r>
              <w:rPr>
                <w:sz w:val="18"/>
              </w:rPr>
              <w:t>Correct &amp; Resubmit</w:t>
            </w:r>
          </w:p>
        </w:tc>
      </w:tr>
      <w:tr w:rsidR="005F66DB" w14:paraId="7960375F" w14:textId="77777777">
        <w:trPr>
          <w:jc w:val="center"/>
        </w:trPr>
        <w:tc>
          <w:tcPr>
            <w:tcW w:w="5112" w:type="dxa"/>
            <w:vAlign w:val="center"/>
          </w:tcPr>
          <w:p w14:paraId="4EB0EB6B" w14:textId="77777777" w:rsidR="005F66DB" w:rsidRDefault="00000000">
            <w:pPr>
              <w:rPr>
                <w:rFonts w:hint="eastAsia"/>
              </w:rPr>
            </w:pPr>
            <w:r>
              <w:rPr>
                <w:sz w:val="18"/>
              </w:rPr>
              <w:t>Issue</w:t>
            </w:r>
          </w:p>
        </w:tc>
        <w:tc>
          <w:tcPr>
            <w:tcW w:w="5112" w:type="dxa"/>
            <w:vAlign w:val="center"/>
          </w:tcPr>
          <w:p w14:paraId="74444035" w14:textId="77777777" w:rsidR="005F66DB" w:rsidRDefault="00000000">
            <w:pPr>
              <w:rPr>
                <w:rFonts w:hint="eastAsia"/>
              </w:rPr>
            </w:pPr>
            <w:r>
              <w:rPr>
                <w:sz w:val="18"/>
              </w:rPr>
              <w:t>Review Issue</w:t>
            </w:r>
          </w:p>
        </w:tc>
      </w:tr>
      <w:tr w:rsidR="005F66DB" w14:paraId="7C3D0EA1" w14:textId="77777777">
        <w:trPr>
          <w:jc w:val="center"/>
        </w:trPr>
        <w:tc>
          <w:tcPr>
            <w:tcW w:w="5112" w:type="dxa"/>
            <w:vAlign w:val="center"/>
          </w:tcPr>
          <w:p w14:paraId="7B393D1B" w14:textId="77777777" w:rsidR="005F66DB" w:rsidRDefault="00000000">
            <w:pPr>
              <w:rPr>
                <w:rFonts w:hint="eastAsia"/>
              </w:rPr>
            </w:pPr>
            <w:r>
              <w:rPr>
                <w:sz w:val="18"/>
              </w:rPr>
              <w:t>View Decision</w:t>
            </w:r>
          </w:p>
        </w:tc>
        <w:tc>
          <w:tcPr>
            <w:tcW w:w="5112" w:type="dxa"/>
            <w:vAlign w:val="center"/>
          </w:tcPr>
          <w:p w14:paraId="5DEA2FEA" w14:textId="77777777" w:rsidR="005F66DB" w:rsidRDefault="00000000">
            <w:pPr>
              <w:rPr>
                <w:rFonts w:hint="eastAsia"/>
              </w:rPr>
            </w:pPr>
            <w:r>
              <w:rPr>
                <w:sz w:val="18"/>
              </w:rPr>
              <w:t>View Decision</w:t>
            </w:r>
          </w:p>
        </w:tc>
      </w:tr>
      <w:tr w:rsidR="005F66DB" w14:paraId="3256A600" w14:textId="77777777">
        <w:trPr>
          <w:jc w:val="center"/>
        </w:trPr>
        <w:tc>
          <w:tcPr>
            <w:tcW w:w="5112" w:type="dxa"/>
            <w:vAlign w:val="center"/>
          </w:tcPr>
          <w:p w14:paraId="4D672289" w14:textId="77777777" w:rsidR="005F66DB" w:rsidRDefault="00000000">
            <w:pPr>
              <w:rPr>
                <w:rFonts w:hint="eastAsia"/>
              </w:rPr>
            </w:pPr>
            <w:r>
              <w:rPr>
                <w:sz w:val="18"/>
              </w:rPr>
              <w:t>View Timeline</w:t>
            </w:r>
          </w:p>
        </w:tc>
        <w:tc>
          <w:tcPr>
            <w:tcW w:w="5112" w:type="dxa"/>
            <w:vAlign w:val="center"/>
          </w:tcPr>
          <w:p w14:paraId="08A4B8EA" w14:textId="77777777" w:rsidR="005F66DB" w:rsidRDefault="00000000">
            <w:pPr>
              <w:rPr>
                <w:rFonts w:hint="eastAsia"/>
              </w:rPr>
            </w:pPr>
            <w:r>
              <w:rPr>
                <w:sz w:val="18"/>
              </w:rPr>
              <w:t>View Request History</w:t>
            </w:r>
          </w:p>
        </w:tc>
      </w:tr>
      <w:tr w:rsidR="005F66DB" w14:paraId="692EF3C5" w14:textId="77777777">
        <w:trPr>
          <w:jc w:val="center"/>
        </w:trPr>
        <w:tc>
          <w:tcPr>
            <w:tcW w:w="5112" w:type="dxa"/>
            <w:vAlign w:val="center"/>
          </w:tcPr>
          <w:p w14:paraId="412B224B" w14:textId="77777777" w:rsidR="005F66DB" w:rsidRDefault="00000000">
            <w:pPr>
              <w:rPr>
                <w:rFonts w:hint="eastAsia"/>
              </w:rPr>
            </w:pPr>
            <w:r>
              <w:rPr>
                <w:sz w:val="18"/>
              </w:rPr>
              <w:t>Pending Reminder</w:t>
            </w:r>
          </w:p>
        </w:tc>
        <w:tc>
          <w:tcPr>
            <w:tcW w:w="5112" w:type="dxa"/>
            <w:vAlign w:val="center"/>
          </w:tcPr>
          <w:p w14:paraId="2ECF7E59" w14:textId="77777777" w:rsidR="005F66DB" w:rsidRDefault="00000000">
            <w:pPr>
              <w:rPr>
                <w:rFonts w:hint="eastAsia"/>
              </w:rPr>
            </w:pPr>
            <w:r>
              <w:rPr>
                <w:sz w:val="18"/>
              </w:rPr>
              <w:t>Review Pending Request</w:t>
            </w:r>
          </w:p>
        </w:tc>
      </w:tr>
      <w:tr w:rsidR="005F66DB" w14:paraId="212463F9" w14:textId="77777777">
        <w:trPr>
          <w:jc w:val="center"/>
        </w:trPr>
        <w:tc>
          <w:tcPr>
            <w:tcW w:w="5112" w:type="dxa"/>
            <w:vAlign w:val="center"/>
          </w:tcPr>
          <w:p w14:paraId="494ACBCB" w14:textId="77777777" w:rsidR="005F66DB" w:rsidRDefault="00000000">
            <w:pPr>
              <w:rPr>
                <w:rFonts w:hint="eastAsia"/>
              </w:rPr>
            </w:pPr>
            <w:r>
              <w:rPr>
                <w:sz w:val="18"/>
              </w:rPr>
              <w:t>Overdue</w:t>
            </w:r>
          </w:p>
        </w:tc>
        <w:tc>
          <w:tcPr>
            <w:tcW w:w="5112" w:type="dxa"/>
            <w:vAlign w:val="center"/>
          </w:tcPr>
          <w:p w14:paraId="557914EB" w14:textId="77777777" w:rsidR="005F66DB" w:rsidRDefault="00000000">
            <w:pPr>
              <w:rPr>
                <w:rFonts w:hint="eastAsia"/>
              </w:rPr>
            </w:pPr>
            <w:r>
              <w:rPr>
                <w:sz w:val="18"/>
              </w:rPr>
              <w:t>Review Overdue Request</w:t>
            </w:r>
          </w:p>
        </w:tc>
      </w:tr>
      <w:tr w:rsidR="005F66DB" w14:paraId="2BB0CD9A" w14:textId="77777777">
        <w:trPr>
          <w:jc w:val="center"/>
        </w:trPr>
        <w:tc>
          <w:tcPr>
            <w:tcW w:w="5112" w:type="dxa"/>
            <w:vAlign w:val="center"/>
          </w:tcPr>
          <w:p w14:paraId="0C1C10D1" w14:textId="77777777" w:rsidR="005F66DB" w:rsidRDefault="00000000">
            <w:pPr>
              <w:rPr>
                <w:rFonts w:hint="eastAsia"/>
              </w:rPr>
            </w:pPr>
            <w:r>
              <w:rPr>
                <w:sz w:val="18"/>
              </w:rPr>
              <w:t>Fulfilment</w:t>
            </w:r>
          </w:p>
        </w:tc>
        <w:tc>
          <w:tcPr>
            <w:tcW w:w="5112" w:type="dxa"/>
            <w:vAlign w:val="center"/>
          </w:tcPr>
          <w:p w14:paraId="2BBDCEBC" w14:textId="77777777" w:rsidR="005F66DB" w:rsidRDefault="00000000">
            <w:pPr>
              <w:rPr>
                <w:rFonts w:hint="eastAsia"/>
              </w:rPr>
            </w:pPr>
            <w:r>
              <w:rPr>
                <w:sz w:val="18"/>
              </w:rPr>
              <w:t>Track Procurement</w:t>
            </w:r>
          </w:p>
        </w:tc>
      </w:tr>
      <w:tr w:rsidR="005F66DB" w14:paraId="71A118F2" w14:textId="77777777">
        <w:trPr>
          <w:jc w:val="center"/>
        </w:trPr>
        <w:tc>
          <w:tcPr>
            <w:tcW w:w="5112" w:type="dxa"/>
            <w:vAlign w:val="center"/>
          </w:tcPr>
          <w:p w14:paraId="38CC557A" w14:textId="77777777" w:rsidR="005F66DB" w:rsidRDefault="00000000">
            <w:pPr>
              <w:rPr>
                <w:rFonts w:hint="eastAsia"/>
              </w:rPr>
            </w:pPr>
            <w:r>
              <w:rPr>
                <w:sz w:val="18"/>
              </w:rPr>
              <w:t>Audit</w:t>
            </w:r>
          </w:p>
        </w:tc>
        <w:tc>
          <w:tcPr>
            <w:tcW w:w="5112" w:type="dxa"/>
            <w:vAlign w:val="center"/>
          </w:tcPr>
          <w:p w14:paraId="11F7FC92" w14:textId="77777777" w:rsidR="005F66DB" w:rsidRDefault="00000000">
            <w:pPr>
              <w:rPr>
                <w:rFonts w:hint="eastAsia"/>
              </w:rPr>
            </w:pPr>
            <w:r>
              <w:rPr>
                <w:sz w:val="18"/>
              </w:rPr>
              <w:t>View Audit Record</w:t>
            </w:r>
          </w:p>
        </w:tc>
      </w:tr>
      <w:tr w:rsidR="005F66DB" w14:paraId="1F6D3992" w14:textId="77777777">
        <w:trPr>
          <w:jc w:val="center"/>
        </w:trPr>
        <w:tc>
          <w:tcPr>
            <w:tcW w:w="5112" w:type="dxa"/>
            <w:vAlign w:val="center"/>
          </w:tcPr>
          <w:p w14:paraId="4C46E6B0" w14:textId="77777777" w:rsidR="005F66DB" w:rsidRDefault="00000000">
            <w:pPr>
              <w:rPr>
                <w:rFonts w:hint="eastAsia"/>
              </w:rPr>
            </w:pPr>
            <w:r>
              <w:rPr>
                <w:sz w:val="18"/>
              </w:rPr>
              <w:t>Admin</w:t>
            </w:r>
          </w:p>
        </w:tc>
        <w:tc>
          <w:tcPr>
            <w:tcW w:w="5112" w:type="dxa"/>
            <w:vAlign w:val="center"/>
          </w:tcPr>
          <w:p w14:paraId="570CC1A2" w14:textId="77777777" w:rsidR="005F66DB" w:rsidRDefault="00000000">
            <w:pPr>
              <w:rPr>
                <w:rFonts w:hint="eastAsia"/>
              </w:rPr>
            </w:pPr>
            <w:r>
              <w:rPr>
                <w:sz w:val="18"/>
              </w:rPr>
              <w:t>Open Administration Dashboard</w:t>
            </w:r>
          </w:p>
        </w:tc>
      </w:tr>
    </w:tbl>
    <w:p w14:paraId="3C466816" w14:textId="77777777" w:rsidR="005F66DB" w:rsidRDefault="00000000">
      <w:pPr>
        <w:pStyle w:val="Heading1"/>
      </w:pPr>
      <w:r>
        <w:t>13. Workflow Event → Email Map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5F66DB" w14:paraId="76679DFB" w14:textId="77777777">
        <w:trPr>
          <w:jc w:val="center"/>
        </w:trPr>
        <w:tc>
          <w:tcPr>
            <w:tcW w:w="5112" w:type="dxa"/>
            <w:shd w:val="clear" w:color="auto" w:fill="EAF0F6"/>
            <w:vAlign w:val="center"/>
          </w:tcPr>
          <w:p w14:paraId="7413E9DB" w14:textId="77777777" w:rsidR="005F66DB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Workflow Event</w:t>
            </w:r>
          </w:p>
        </w:tc>
        <w:tc>
          <w:tcPr>
            <w:tcW w:w="5112" w:type="dxa"/>
            <w:shd w:val="clear" w:color="auto" w:fill="EAF0F6"/>
            <w:vAlign w:val="center"/>
          </w:tcPr>
          <w:p w14:paraId="3AFF7CE8" w14:textId="77777777" w:rsidR="005F66DB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Email Template</w:t>
            </w:r>
          </w:p>
        </w:tc>
      </w:tr>
      <w:tr w:rsidR="005F66DB" w14:paraId="385E055C" w14:textId="77777777">
        <w:trPr>
          <w:jc w:val="center"/>
        </w:trPr>
        <w:tc>
          <w:tcPr>
            <w:tcW w:w="5112" w:type="dxa"/>
            <w:vAlign w:val="center"/>
          </w:tcPr>
          <w:p w14:paraId="00248DE3" w14:textId="77777777" w:rsidR="005F66DB" w:rsidRDefault="00000000">
            <w:pPr>
              <w:rPr>
                <w:rFonts w:hint="eastAsia"/>
              </w:rPr>
            </w:pPr>
            <w:r>
              <w:rPr>
                <w:sz w:val="18"/>
              </w:rPr>
              <w:t>REQUEST_SUBMITTED</w:t>
            </w:r>
          </w:p>
        </w:tc>
        <w:tc>
          <w:tcPr>
            <w:tcW w:w="5112" w:type="dxa"/>
            <w:vAlign w:val="center"/>
          </w:tcPr>
          <w:p w14:paraId="1563FFEE" w14:textId="77777777" w:rsidR="005F66DB" w:rsidRDefault="00000000">
            <w:pPr>
              <w:rPr>
                <w:rFonts w:hint="eastAsia"/>
              </w:rPr>
            </w:pPr>
            <w:r>
              <w:rPr>
                <w:sz w:val="18"/>
              </w:rPr>
              <w:t>PROCUREMENT_REQUEST_SUBMITTED</w:t>
            </w:r>
          </w:p>
        </w:tc>
      </w:tr>
      <w:tr w:rsidR="005F66DB" w14:paraId="4263C4C1" w14:textId="77777777">
        <w:trPr>
          <w:jc w:val="center"/>
        </w:trPr>
        <w:tc>
          <w:tcPr>
            <w:tcW w:w="5112" w:type="dxa"/>
            <w:vAlign w:val="center"/>
          </w:tcPr>
          <w:p w14:paraId="0A006F9A" w14:textId="77777777" w:rsidR="005F66DB" w:rsidRDefault="00000000">
            <w:pPr>
              <w:rPr>
                <w:rFonts w:hint="eastAsia"/>
              </w:rPr>
            </w:pPr>
            <w:r>
              <w:rPr>
                <w:sz w:val="18"/>
              </w:rPr>
              <w:t>PC_APPROVE</w:t>
            </w:r>
          </w:p>
        </w:tc>
        <w:tc>
          <w:tcPr>
            <w:tcW w:w="5112" w:type="dxa"/>
            <w:vAlign w:val="center"/>
          </w:tcPr>
          <w:p w14:paraId="4DC61015" w14:textId="77777777" w:rsidR="005F66DB" w:rsidRDefault="00000000">
            <w:pPr>
              <w:rPr>
                <w:rFonts w:hint="eastAsia"/>
              </w:rPr>
            </w:pPr>
            <w:r>
              <w:rPr>
                <w:sz w:val="18"/>
              </w:rPr>
              <w:t>PROCUREMENT_PC_APPROVED → PROCUREMENT_PRINCIPAL_APPROVAL_REQUIRED</w:t>
            </w:r>
          </w:p>
        </w:tc>
      </w:tr>
      <w:tr w:rsidR="005F66DB" w14:paraId="647D3BF2" w14:textId="77777777">
        <w:trPr>
          <w:jc w:val="center"/>
        </w:trPr>
        <w:tc>
          <w:tcPr>
            <w:tcW w:w="5112" w:type="dxa"/>
            <w:vAlign w:val="center"/>
          </w:tcPr>
          <w:p w14:paraId="087FF2C3" w14:textId="77777777" w:rsidR="005F66DB" w:rsidRDefault="00000000">
            <w:pPr>
              <w:rPr>
                <w:rFonts w:hint="eastAsia"/>
              </w:rPr>
            </w:pPr>
            <w:r>
              <w:rPr>
                <w:sz w:val="18"/>
              </w:rPr>
              <w:t>PC_PARTIAL_APPROVE</w:t>
            </w:r>
          </w:p>
        </w:tc>
        <w:tc>
          <w:tcPr>
            <w:tcW w:w="5112" w:type="dxa"/>
            <w:vAlign w:val="center"/>
          </w:tcPr>
          <w:p w14:paraId="2F90E3BB" w14:textId="77777777" w:rsidR="005F66DB" w:rsidRDefault="00000000">
            <w:pPr>
              <w:rPr>
                <w:rFonts w:hint="eastAsia"/>
              </w:rPr>
            </w:pPr>
            <w:r>
              <w:rPr>
                <w:sz w:val="18"/>
              </w:rPr>
              <w:t>PROCUREMENT_PC_PARTIAL_APPROVED</w:t>
            </w:r>
          </w:p>
        </w:tc>
      </w:tr>
      <w:tr w:rsidR="005F66DB" w14:paraId="68E474E0" w14:textId="77777777">
        <w:trPr>
          <w:jc w:val="center"/>
        </w:trPr>
        <w:tc>
          <w:tcPr>
            <w:tcW w:w="5112" w:type="dxa"/>
            <w:vAlign w:val="center"/>
          </w:tcPr>
          <w:p w14:paraId="3371A9E7" w14:textId="77777777" w:rsidR="005F66DB" w:rsidRDefault="00000000">
            <w:pPr>
              <w:rPr>
                <w:rFonts w:hint="eastAsia"/>
              </w:rPr>
            </w:pPr>
            <w:r>
              <w:rPr>
                <w:sz w:val="18"/>
              </w:rPr>
              <w:t>PC_REJECT</w:t>
            </w:r>
          </w:p>
        </w:tc>
        <w:tc>
          <w:tcPr>
            <w:tcW w:w="5112" w:type="dxa"/>
            <w:vAlign w:val="center"/>
          </w:tcPr>
          <w:p w14:paraId="2A8FC77B" w14:textId="77777777" w:rsidR="005F66DB" w:rsidRDefault="00000000">
            <w:pPr>
              <w:rPr>
                <w:rFonts w:hint="eastAsia"/>
              </w:rPr>
            </w:pPr>
            <w:r>
              <w:rPr>
                <w:sz w:val="18"/>
              </w:rPr>
              <w:t>PROCUREMENT_PC_REJECTED</w:t>
            </w:r>
          </w:p>
        </w:tc>
      </w:tr>
      <w:tr w:rsidR="005F66DB" w14:paraId="106AAA4A" w14:textId="77777777">
        <w:trPr>
          <w:jc w:val="center"/>
        </w:trPr>
        <w:tc>
          <w:tcPr>
            <w:tcW w:w="5112" w:type="dxa"/>
            <w:vAlign w:val="center"/>
          </w:tcPr>
          <w:p w14:paraId="1F64A240" w14:textId="77777777" w:rsidR="005F66DB" w:rsidRDefault="00000000">
            <w:pPr>
              <w:rPr>
                <w:rFonts w:hint="eastAsia"/>
              </w:rPr>
            </w:pPr>
            <w:r>
              <w:rPr>
                <w:sz w:val="18"/>
              </w:rPr>
              <w:t>PRINCIPAL_APPROVE</w:t>
            </w:r>
          </w:p>
        </w:tc>
        <w:tc>
          <w:tcPr>
            <w:tcW w:w="5112" w:type="dxa"/>
            <w:vAlign w:val="center"/>
          </w:tcPr>
          <w:p w14:paraId="72B121CD" w14:textId="77777777" w:rsidR="005F66DB" w:rsidRDefault="00000000">
            <w:pPr>
              <w:rPr>
                <w:rFonts w:hint="eastAsia"/>
              </w:rPr>
            </w:pPr>
            <w:r>
              <w:rPr>
                <w:sz w:val="18"/>
              </w:rPr>
              <w:t>PROCUREMENT_PRINCIPAL_APPROVED</w:t>
            </w:r>
          </w:p>
        </w:tc>
      </w:tr>
      <w:tr w:rsidR="005F66DB" w14:paraId="58BFBB0C" w14:textId="77777777">
        <w:trPr>
          <w:jc w:val="center"/>
        </w:trPr>
        <w:tc>
          <w:tcPr>
            <w:tcW w:w="5112" w:type="dxa"/>
            <w:vAlign w:val="center"/>
          </w:tcPr>
          <w:p w14:paraId="67139340" w14:textId="77777777" w:rsidR="005F66DB" w:rsidRDefault="00000000">
            <w:pPr>
              <w:rPr>
                <w:rFonts w:hint="eastAsia"/>
              </w:rPr>
            </w:pPr>
            <w:r>
              <w:rPr>
                <w:sz w:val="18"/>
              </w:rPr>
              <w:t>PRINCIPAL_PARTIAL_APPROVE</w:t>
            </w:r>
          </w:p>
        </w:tc>
        <w:tc>
          <w:tcPr>
            <w:tcW w:w="5112" w:type="dxa"/>
            <w:vAlign w:val="center"/>
          </w:tcPr>
          <w:p w14:paraId="7504EB31" w14:textId="77777777" w:rsidR="005F66DB" w:rsidRDefault="00000000">
            <w:pPr>
              <w:rPr>
                <w:rFonts w:hint="eastAsia"/>
              </w:rPr>
            </w:pPr>
            <w:r>
              <w:rPr>
                <w:sz w:val="18"/>
              </w:rPr>
              <w:t>PROCUREMENT_PRINCIPAL_PARTIAL_APPROVED</w:t>
            </w:r>
          </w:p>
        </w:tc>
      </w:tr>
      <w:tr w:rsidR="005F66DB" w14:paraId="5B16EB75" w14:textId="77777777">
        <w:trPr>
          <w:jc w:val="center"/>
        </w:trPr>
        <w:tc>
          <w:tcPr>
            <w:tcW w:w="5112" w:type="dxa"/>
            <w:vAlign w:val="center"/>
          </w:tcPr>
          <w:p w14:paraId="4E77AC20" w14:textId="77777777" w:rsidR="005F66DB" w:rsidRDefault="00000000">
            <w:pPr>
              <w:rPr>
                <w:rFonts w:hint="eastAsia"/>
              </w:rPr>
            </w:pPr>
            <w:r>
              <w:rPr>
                <w:sz w:val="18"/>
              </w:rPr>
              <w:t>PRINCIPAL_REJECT</w:t>
            </w:r>
          </w:p>
        </w:tc>
        <w:tc>
          <w:tcPr>
            <w:tcW w:w="5112" w:type="dxa"/>
            <w:vAlign w:val="center"/>
          </w:tcPr>
          <w:p w14:paraId="60132FA0" w14:textId="77777777" w:rsidR="005F66DB" w:rsidRDefault="00000000">
            <w:pPr>
              <w:rPr>
                <w:rFonts w:hint="eastAsia"/>
              </w:rPr>
            </w:pPr>
            <w:r>
              <w:rPr>
                <w:sz w:val="18"/>
              </w:rPr>
              <w:t>PROCUREMENT_PRINCIPAL_REJECTED</w:t>
            </w:r>
          </w:p>
        </w:tc>
      </w:tr>
      <w:tr w:rsidR="005F66DB" w14:paraId="39888297" w14:textId="77777777">
        <w:trPr>
          <w:jc w:val="center"/>
        </w:trPr>
        <w:tc>
          <w:tcPr>
            <w:tcW w:w="5112" w:type="dxa"/>
            <w:vAlign w:val="center"/>
          </w:tcPr>
          <w:p w14:paraId="1953DBA5" w14:textId="77777777" w:rsidR="005F66DB" w:rsidRDefault="00000000">
            <w:pPr>
              <w:rPr>
                <w:rFonts w:hint="eastAsia"/>
              </w:rPr>
            </w:pPr>
            <w:r>
              <w:rPr>
                <w:sz w:val="18"/>
              </w:rPr>
              <w:t>PRINCIPAL_ESCALATE</w:t>
            </w:r>
          </w:p>
        </w:tc>
        <w:tc>
          <w:tcPr>
            <w:tcW w:w="5112" w:type="dxa"/>
            <w:vAlign w:val="center"/>
          </w:tcPr>
          <w:p w14:paraId="411E113F" w14:textId="77777777" w:rsidR="005F66DB" w:rsidRDefault="00000000">
            <w:pPr>
              <w:rPr>
                <w:rFonts w:hint="eastAsia"/>
              </w:rPr>
            </w:pPr>
            <w:r>
              <w:rPr>
                <w:sz w:val="18"/>
              </w:rPr>
              <w:t>PROCUREMENT_PRINCIPAL_ESCALATED + PROCUREMENT_CDC_REVIEW_REQUIRED</w:t>
            </w:r>
          </w:p>
        </w:tc>
      </w:tr>
      <w:tr w:rsidR="005F66DB" w14:paraId="57E84FA2" w14:textId="77777777">
        <w:trPr>
          <w:jc w:val="center"/>
        </w:trPr>
        <w:tc>
          <w:tcPr>
            <w:tcW w:w="5112" w:type="dxa"/>
            <w:vAlign w:val="center"/>
          </w:tcPr>
          <w:p w14:paraId="4506B97D" w14:textId="77777777" w:rsidR="005F66DB" w:rsidRDefault="00000000">
            <w:pPr>
              <w:rPr>
                <w:rFonts w:hint="eastAsia"/>
              </w:rPr>
            </w:pPr>
            <w:r>
              <w:rPr>
                <w:sz w:val="18"/>
              </w:rPr>
              <w:t>PRINCIPAL_ISSUE</w:t>
            </w:r>
          </w:p>
        </w:tc>
        <w:tc>
          <w:tcPr>
            <w:tcW w:w="5112" w:type="dxa"/>
            <w:vAlign w:val="center"/>
          </w:tcPr>
          <w:p w14:paraId="2E06DA0F" w14:textId="77777777" w:rsidR="005F66DB" w:rsidRDefault="00000000">
            <w:pPr>
              <w:rPr>
                <w:rFonts w:hint="eastAsia"/>
              </w:rPr>
            </w:pPr>
            <w:r>
              <w:rPr>
                <w:sz w:val="18"/>
              </w:rPr>
              <w:t>PROCUREMENT_PRINCIPAL_ISSUE_RAISED</w:t>
            </w:r>
          </w:p>
        </w:tc>
      </w:tr>
      <w:tr w:rsidR="005F66DB" w14:paraId="4DD0AFCE" w14:textId="77777777">
        <w:trPr>
          <w:jc w:val="center"/>
        </w:trPr>
        <w:tc>
          <w:tcPr>
            <w:tcW w:w="5112" w:type="dxa"/>
            <w:vAlign w:val="center"/>
          </w:tcPr>
          <w:p w14:paraId="0643E00F" w14:textId="77777777" w:rsidR="005F66DB" w:rsidRDefault="00000000">
            <w:pPr>
              <w:rPr>
                <w:rFonts w:hint="eastAsia"/>
              </w:rPr>
            </w:pPr>
            <w:r>
              <w:rPr>
                <w:sz w:val="18"/>
              </w:rPr>
              <w:t>CDC_APPROVE</w:t>
            </w:r>
          </w:p>
        </w:tc>
        <w:tc>
          <w:tcPr>
            <w:tcW w:w="5112" w:type="dxa"/>
            <w:vAlign w:val="center"/>
          </w:tcPr>
          <w:p w14:paraId="74F749A2" w14:textId="77777777" w:rsidR="005F66DB" w:rsidRDefault="00000000">
            <w:pPr>
              <w:rPr>
                <w:rFonts w:hint="eastAsia"/>
              </w:rPr>
            </w:pPr>
            <w:r>
              <w:rPr>
                <w:sz w:val="18"/>
              </w:rPr>
              <w:t>PROCUREMENT_CDC_APPROVED</w:t>
            </w:r>
          </w:p>
        </w:tc>
      </w:tr>
      <w:tr w:rsidR="005F66DB" w14:paraId="5360DF36" w14:textId="77777777">
        <w:trPr>
          <w:jc w:val="center"/>
        </w:trPr>
        <w:tc>
          <w:tcPr>
            <w:tcW w:w="5112" w:type="dxa"/>
            <w:vAlign w:val="center"/>
          </w:tcPr>
          <w:p w14:paraId="59F557AA" w14:textId="77777777" w:rsidR="005F66DB" w:rsidRDefault="00000000">
            <w:pPr>
              <w:rPr>
                <w:rFonts w:hint="eastAsia"/>
              </w:rPr>
            </w:pPr>
            <w:r>
              <w:rPr>
                <w:sz w:val="18"/>
              </w:rPr>
              <w:t>CDC_PARTIAL_APPROVE</w:t>
            </w:r>
          </w:p>
        </w:tc>
        <w:tc>
          <w:tcPr>
            <w:tcW w:w="5112" w:type="dxa"/>
            <w:vAlign w:val="center"/>
          </w:tcPr>
          <w:p w14:paraId="3430E8D4" w14:textId="77777777" w:rsidR="005F66DB" w:rsidRDefault="00000000">
            <w:pPr>
              <w:rPr>
                <w:rFonts w:hint="eastAsia"/>
              </w:rPr>
            </w:pPr>
            <w:r>
              <w:rPr>
                <w:sz w:val="18"/>
              </w:rPr>
              <w:t>PROCUREMENT_CDC_PARTIAL_APPROVED</w:t>
            </w:r>
          </w:p>
        </w:tc>
      </w:tr>
      <w:tr w:rsidR="005F66DB" w14:paraId="6585E131" w14:textId="77777777">
        <w:trPr>
          <w:jc w:val="center"/>
        </w:trPr>
        <w:tc>
          <w:tcPr>
            <w:tcW w:w="5112" w:type="dxa"/>
            <w:vAlign w:val="center"/>
          </w:tcPr>
          <w:p w14:paraId="465FFE6C" w14:textId="77777777" w:rsidR="005F66DB" w:rsidRDefault="00000000">
            <w:pPr>
              <w:rPr>
                <w:rFonts w:hint="eastAsia"/>
              </w:rPr>
            </w:pPr>
            <w:r>
              <w:rPr>
                <w:sz w:val="18"/>
              </w:rPr>
              <w:t>CDC_REJECT</w:t>
            </w:r>
          </w:p>
        </w:tc>
        <w:tc>
          <w:tcPr>
            <w:tcW w:w="5112" w:type="dxa"/>
            <w:vAlign w:val="center"/>
          </w:tcPr>
          <w:p w14:paraId="6BB04CF9" w14:textId="77777777" w:rsidR="005F66DB" w:rsidRDefault="00000000">
            <w:pPr>
              <w:rPr>
                <w:rFonts w:hint="eastAsia"/>
              </w:rPr>
            </w:pPr>
            <w:r>
              <w:rPr>
                <w:sz w:val="18"/>
              </w:rPr>
              <w:t>PROCUREMENT_CDC_REJECTED</w:t>
            </w:r>
          </w:p>
        </w:tc>
      </w:tr>
      <w:tr w:rsidR="005F66DB" w14:paraId="51EAC7A9" w14:textId="77777777">
        <w:trPr>
          <w:jc w:val="center"/>
        </w:trPr>
        <w:tc>
          <w:tcPr>
            <w:tcW w:w="5112" w:type="dxa"/>
            <w:vAlign w:val="center"/>
          </w:tcPr>
          <w:p w14:paraId="5C1D1500" w14:textId="77777777" w:rsidR="005F66DB" w:rsidRDefault="00000000">
            <w:pPr>
              <w:rPr>
                <w:rFonts w:hint="eastAsia"/>
              </w:rPr>
            </w:pPr>
            <w:r>
              <w:rPr>
                <w:sz w:val="18"/>
              </w:rPr>
              <w:t>CDC_ESCALATE</w:t>
            </w:r>
          </w:p>
        </w:tc>
        <w:tc>
          <w:tcPr>
            <w:tcW w:w="5112" w:type="dxa"/>
            <w:vAlign w:val="center"/>
          </w:tcPr>
          <w:p w14:paraId="62BB9909" w14:textId="77777777" w:rsidR="005F66DB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PROCUREMENT_CDC_ESCALATED + </w:t>
            </w:r>
            <w:r>
              <w:rPr>
                <w:sz w:val="18"/>
              </w:rPr>
              <w:lastRenderedPageBreak/>
              <w:t>PROCUREMENT_FINAL_REVIEW_REQUIRED</w:t>
            </w:r>
          </w:p>
        </w:tc>
      </w:tr>
      <w:tr w:rsidR="005F66DB" w14:paraId="076322EF" w14:textId="77777777">
        <w:trPr>
          <w:jc w:val="center"/>
        </w:trPr>
        <w:tc>
          <w:tcPr>
            <w:tcW w:w="5112" w:type="dxa"/>
            <w:vAlign w:val="center"/>
          </w:tcPr>
          <w:p w14:paraId="36FA6C9F" w14:textId="77777777" w:rsidR="005F66DB" w:rsidRDefault="00000000">
            <w:pPr>
              <w:rPr>
                <w:rFonts w:hint="eastAsia"/>
              </w:rPr>
            </w:pPr>
            <w:r>
              <w:rPr>
                <w:sz w:val="18"/>
              </w:rPr>
              <w:lastRenderedPageBreak/>
              <w:t>FINAL_APPROVE</w:t>
            </w:r>
          </w:p>
        </w:tc>
        <w:tc>
          <w:tcPr>
            <w:tcW w:w="5112" w:type="dxa"/>
            <w:vAlign w:val="center"/>
          </w:tcPr>
          <w:p w14:paraId="4025DB84" w14:textId="77777777" w:rsidR="005F66DB" w:rsidRDefault="00000000">
            <w:pPr>
              <w:rPr>
                <w:rFonts w:hint="eastAsia"/>
              </w:rPr>
            </w:pPr>
            <w:r>
              <w:rPr>
                <w:sz w:val="18"/>
              </w:rPr>
              <w:t>PROCUREMENT_FINAL_APPROVED</w:t>
            </w:r>
          </w:p>
        </w:tc>
      </w:tr>
      <w:tr w:rsidR="005F66DB" w14:paraId="5266D20E" w14:textId="77777777">
        <w:trPr>
          <w:jc w:val="center"/>
        </w:trPr>
        <w:tc>
          <w:tcPr>
            <w:tcW w:w="5112" w:type="dxa"/>
            <w:vAlign w:val="center"/>
          </w:tcPr>
          <w:p w14:paraId="013FE559" w14:textId="77777777" w:rsidR="005F66DB" w:rsidRDefault="00000000">
            <w:pPr>
              <w:rPr>
                <w:rFonts w:hint="eastAsia"/>
              </w:rPr>
            </w:pPr>
            <w:r>
              <w:rPr>
                <w:sz w:val="18"/>
              </w:rPr>
              <w:t>FINAL_PARTIAL_APPROVE</w:t>
            </w:r>
          </w:p>
        </w:tc>
        <w:tc>
          <w:tcPr>
            <w:tcW w:w="5112" w:type="dxa"/>
            <w:vAlign w:val="center"/>
          </w:tcPr>
          <w:p w14:paraId="0B4E357E" w14:textId="77777777" w:rsidR="005F66DB" w:rsidRDefault="00000000">
            <w:pPr>
              <w:rPr>
                <w:rFonts w:hint="eastAsia"/>
              </w:rPr>
            </w:pPr>
            <w:r>
              <w:rPr>
                <w:sz w:val="18"/>
              </w:rPr>
              <w:t>PROCUREMENT_FINAL_PARTIAL_APPROVED</w:t>
            </w:r>
          </w:p>
        </w:tc>
      </w:tr>
      <w:tr w:rsidR="005F66DB" w14:paraId="46D6EDC7" w14:textId="77777777">
        <w:trPr>
          <w:jc w:val="center"/>
        </w:trPr>
        <w:tc>
          <w:tcPr>
            <w:tcW w:w="5112" w:type="dxa"/>
            <w:vAlign w:val="center"/>
          </w:tcPr>
          <w:p w14:paraId="4D9539AA" w14:textId="77777777" w:rsidR="005F66DB" w:rsidRDefault="00000000">
            <w:pPr>
              <w:rPr>
                <w:rFonts w:hint="eastAsia"/>
              </w:rPr>
            </w:pPr>
            <w:r>
              <w:rPr>
                <w:sz w:val="18"/>
              </w:rPr>
              <w:t>FINAL_REJECT</w:t>
            </w:r>
          </w:p>
        </w:tc>
        <w:tc>
          <w:tcPr>
            <w:tcW w:w="5112" w:type="dxa"/>
            <w:vAlign w:val="center"/>
          </w:tcPr>
          <w:p w14:paraId="70D2175B" w14:textId="77777777" w:rsidR="005F66DB" w:rsidRDefault="00000000">
            <w:pPr>
              <w:rPr>
                <w:rFonts w:hint="eastAsia"/>
              </w:rPr>
            </w:pPr>
            <w:r>
              <w:rPr>
                <w:sz w:val="18"/>
              </w:rPr>
              <w:t>PROCUREMENT_FINAL_REJECTED</w:t>
            </w:r>
          </w:p>
        </w:tc>
      </w:tr>
      <w:tr w:rsidR="005F66DB" w14:paraId="7CEF0830" w14:textId="77777777">
        <w:trPr>
          <w:jc w:val="center"/>
        </w:trPr>
        <w:tc>
          <w:tcPr>
            <w:tcW w:w="5112" w:type="dxa"/>
            <w:vAlign w:val="center"/>
          </w:tcPr>
          <w:p w14:paraId="3E6CBE8A" w14:textId="77777777" w:rsidR="005F66DB" w:rsidRDefault="00000000">
            <w:pPr>
              <w:rPr>
                <w:rFonts w:hint="eastAsia"/>
              </w:rPr>
            </w:pPr>
            <w:r>
              <w:rPr>
                <w:sz w:val="18"/>
              </w:rPr>
              <w:t>RETURN</w:t>
            </w:r>
          </w:p>
        </w:tc>
        <w:tc>
          <w:tcPr>
            <w:tcW w:w="5112" w:type="dxa"/>
            <w:vAlign w:val="center"/>
          </w:tcPr>
          <w:p w14:paraId="6CD68667" w14:textId="77777777" w:rsidR="005F66DB" w:rsidRDefault="00000000">
            <w:pPr>
              <w:rPr>
                <w:rFonts w:hint="eastAsia"/>
              </w:rPr>
            </w:pPr>
            <w:r>
              <w:rPr>
                <w:sz w:val="18"/>
              </w:rPr>
              <w:t>PROCUREMENT_REQUEST_RETURNED</w:t>
            </w:r>
          </w:p>
        </w:tc>
      </w:tr>
      <w:tr w:rsidR="005F66DB" w14:paraId="3311B78D" w14:textId="77777777">
        <w:trPr>
          <w:jc w:val="center"/>
        </w:trPr>
        <w:tc>
          <w:tcPr>
            <w:tcW w:w="5112" w:type="dxa"/>
            <w:vAlign w:val="center"/>
          </w:tcPr>
          <w:p w14:paraId="791A137E" w14:textId="77777777" w:rsidR="005F66DB" w:rsidRDefault="00000000">
            <w:pPr>
              <w:rPr>
                <w:rFonts w:hint="eastAsia"/>
              </w:rPr>
            </w:pPr>
            <w:r>
              <w:rPr>
                <w:sz w:val="18"/>
              </w:rPr>
              <w:t>APPROVAL_PENDING</w:t>
            </w:r>
          </w:p>
        </w:tc>
        <w:tc>
          <w:tcPr>
            <w:tcW w:w="5112" w:type="dxa"/>
            <w:vAlign w:val="center"/>
          </w:tcPr>
          <w:p w14:paraId="786AC4ED" w14:textId="77777777" w:rsidR="005F66DB" w:rsidRDefault="00000000">
            <w:pPr>
              <w:rPr>
                <w:rFonts w:hint="eastAsia"/>
              </w:rPr>
            </w:pPr>
            <w:r>
              <w:rPr>
                <w:sz w:val="18"/>
              </w:rPr>
              <w:t>PROCUREMENT_APPROVAL_REMINDER</w:t>
            </w:r>
          </w:p>
        </w:tc>
      </w:tr>
      <w:tr w:rsidR="005F66DB" w14:paraId="7E4444F7" w14:textId="77777777">
        <w:trPr>
          <w:jc w:val="center"/>
        </w:trPr>
        <w:tc>
          <w:tcPr>
            <w:tcW w:w="5112" w:type="dxa"/>
            <w:vAlign w:val="center"/>
          </w:tcPr>
          <w:p w14:paraId="49BB7503" w14:textId="77777777" w:rsidR="005F66DB" w:rsidRDefault="00000000">
            <w:pPr>
              <w:rPr>
                <w:rFonts w:hint="eastAsia"/>
              </w:rPr>
            </w:pPr>
            <w:r>
              <w:rPr>
                <w:sz w:val="18"/>
              </w:rPr>
              <w:t>APPROVAL_OVERDUE</w:t>
            </w:r>
          </w:p>
        </w:tc>
        <w:tc>
          <w:tcPr>
            <w:tcW w:w="5112" w:type="dxa"/>
            <w:vAlign w:val="center"/>
          </w:tcPr>
          <w:p w14:paraId="3784D74C" w14:textId="77777777" w:rsidR="005F66DB" w:rsidRDefault="00000000">
            <w:pPr>
              <w:rPr>
                <w:rFonts w:hint="eastAsia"/>
              </w:rPr>
            </w:pPr>
            <w:r>
              <w:rPr>
                <w:sz w:val="18"/>
              </w:rPr>
              <w:t>PROCUREMENT_APPROVAL_OVERDUE</w:t>
            </w:r>
          </w:p>
        </w:tc>
      </w:tr>
      <w:tr w:rsidR="005F66DB" w14:paraId="23EA18DF" w14:textId="77777777">
        <w:trPr>
          <w:jc w:val="center"/>
        </w:trPr>
        <w:tc>
          <w:tcPr>
            <w:tcW w:w="5112" w:type="dxa"/>
            <w:vAlign w:val="center"/>
          </w:tcPr>
          <w:p w14:paraId="1C16A714" w14:textId="77777777" w:rsidR="005F66DB" w:rsidRDefault="00000000">
            <w:pPr>
              <w:rPr>
                <w:rFonts w:hint="eastAsia"/>
              </w:rPr>
            </w:pPr>
            <w:r>
              <w:rPr>
                <w:sz w:val="18"/>
              </w:rPr>
              <w:t>FULFILMENT_STARTED</w:t>
            </w:r>
          </w:p>
        </w:tc>
        <w:tc>
          <w:tcPr>
            <w:tcW w:w="5112" w:type="dxa"/>
            <w:vAlign w:val="center"/>
          </w:tcPr>
          <w:p w14:paraId="2C145ABF" w14:textId="77777777" w:rsidR="005F66DB" w:rsidRDefault="00000000">
            <w:pPr>
              <w:rPr>
                <w:rFonts w:hint="eastAsia"/>
              </w:rPr>
            </w:pPr>
            <w:r>
              <w:rPr>
                <w:sz w:val="18"/>
              </w:rPr>
              <w:t>PROCUREMENT_FULFILMENT_INITIATED</w:t>
            </w:r>
          </w:p>
        </w:tc>
      </w:tr>
      <w:tr w:rsidR="005F66DB" w14:paraId="2C4AA20F" w14:textId="77777777">
        <w:trPr>
          <w:jc w:val="center"/>
        </w:trPr>
        <w:tc>
          <w:tcPr>
            <w:tcW w:w="5112" w:type="dxa"/>
            <w:vAlign w:val="center"/>
          </w:tcPr>
          <w:p w14:paraId="66C8E16D" w14:textId="77777777" w:rsidR="005F66DB" w:rsidRDefault="00000000">
            <w:pPr>
              <w:rPr>
                <w:rFonts w:hint="eastAsia"/>
              </w:rPr>
            </w:pPr>
            <w:r>
              <w:rPr>
                <w:sz w:val="18"/>
              </w:rPr>
              <w:t>FULFILLED</w:t>
            </w:r>
          </w:p>
        </w:tc>
        <w:tc>
          <w:tcPr>
            <w:tcW w:w="5112" w:type="dxa"/>
            <w:vAlign w:val="center"/>
          </w:tcPr>
          <w:p w14:paraId="437CF833" w14:textId="77777777" w:rsidR="005F66DB" w:rsidRDefault="00000000">
            <w:pPr>
              <w:rPr>
                <w:rFonts w:hint="eastAsia"/>
              </w:rPr>
            </w:pPr>
            <w:r>
              <w:rPr>
                <w:sz w:val="18"/>
              </w:rPr>
              <w:t>PROCUREMENT_FULFILLED</w:t>
            </w:r>
          </w:p>
        </w:tc>
      </w:tr>
      <w:tr w:rsidR="005F66DB" w14:paraId="53167B11" w14:textId="77777777">
        <w:trPr>
          <w:jc w:val="center"/>
        </w:trPr>
        <w:tc>
          <w:tcPr>
            <w:tcW w:w="5112" w:type="dxa"/>
            <w:vAlign w:val="center"/>
          </w:tcPr>
          <w:p w14:paraId="4637D1A5" w14:textId="77777777" w:rsidR="005F66DB" w:rsidRDefault="00000000">
            <w:pPr>
              <w:rPr>
                <w:rFonts w:hint="eastAsia"/>
              </w:rPr>
            </w:pPr>
            <w:r>
              <w:rPr>
                <w:sz w:val="18"/>
              </w:rPr>
              <w:t>CLOSED</w:t>
            </w:r>
          </w:p>
        </w:tc>
        <w:tc>
          <w:tcPr>
            <w:tcW w:w="5112" w:type="dxa"/>
            <w:vAlign w:val="center"/>
          </w:tcPr>
          <w:p w14:paraId="6672899F" w14:textId="77777777" w:rsidR="005F66DB" w:rsidRDefault="00000000">
            <w:pPr>
              <w:rPr>
                <w:rFonts w:hint="eastAsia"/>
              </w:rPr>
            </w:pPr>
            <w:r>
              <w:rPr>
                <w:sz w:val="18"/>
              </w:rPr>
              <w:t>PROCUREMENT_CLOSED</w:t>
            </w:r>
          </w:p>
        </w:tc>
      </w:tr>
      <w:tr w:rsidR="005F66DB" w14:paraId="20C32F86" w14:textId="77777777">
        <w:trPr>
          <w:jc w:val="center"/>
        </w:trPr>
        <w:tc>
          <w:tcPr>
            <w:tcW w:w="5112" w:type="dxa"/>
            <w:vAlign w:val="center"/>
          </w:tcPr>
          <w:p w14:paraId="207C2101" w14:textId="77777777" w:rsidR="005F66DB" w:rsidRDefault="00000000">
            <w:pPr>
              <w:rPr>
                <w:rFonts w:hint="eastAsia"/>
              </w:rPr>
            </w:pPr>
            <w:r>
              <w:rPr>
                <w:sz w:val="18"/>
              </w:rPr>
              <w:t>CARRY_FORWARD</w:t>
            </w:r>
          </w:p>
        </w:tc>
        <w:tc>
          <w:tcPr>
            <w:tcW w:w="5112" w:type="dxa"/>
            <w:vAlign w:val="center"/>
          </w:tcPr>
          <w:p w14:paraId="550AF76F" w14:textId="77777777" w:rsidR="005F66DB" w:rsidRDefault="00000000">
            <w:pPr>
              <w:rPr>
                <w:rFonts w:hint="eastAsia"/>
              </w:rPr>
            </w:pPr>
            <w:r>
              <w:rPr>
                <w:sz w:val="18"/>
              </w:rPr>
              <w:t>PROCUREMENT_CARRIED_FORWARD</w:t>
            </w:r>
          </w:p>
        </w:tc>
      </w:tr>
      <w:tr w:rsidR="005F66DB" w14:paraId="1C4C2AD1" w14:textId="77777777">
        <w:trPr>
          <w:jc w:val="center"/>
        </w:trPr>
        <w:tc>
          <w:tcPr>
            <w:tcW w:w="5112" w:type="dxa"/>
            <w:vAlign w:val="center"/>
          </w:tcPr>
          <w:p w14:paraId="7B02E51E" w14:textId="77777777" w:rsidR="005F66DB" w:rsidRDefault="00000000">
            <w:pPr>
              <w:rPr>
                <w:rFonts w:hint="eastAsia"/>
              </w:rPr>
            </w:pPr>
            <w:r>
              <w:rPr>
                <w:sz w:val="18"/>
              </w:rPr>
              <w:t>SIGNATURE_RECORDED</w:t>
            </w:r>
          </w:p>
        </w:tc>
        <w:tc>
          <w:tcPr>
            <w:tcW w:w="5112" w:type="dxa"/>
            <w:vAlign w:val="center"/>
          </w:tcPr>
          <w:p w14:paraId="391CAE01" w14:textId="77777777" w:rsidR="005F66DB" w:rsidRDefault="00000000">
            <w:pPr>
              <w:rPr>
                <w:rFonts w:hint="eastAsia"/>
              </w:rPr>
            </w:pPr>
            <w:r>
              <w:rPr>
                <w:sz w:val="18"/>
              </w:rPr>
              <w:t>PROCUREMENT_SIGNATURE_RECORDED</w:t>
            </w:r>
          </w:p>
        </w:tc>
      </w:tr>
      <w:tr w:rsidR="005F66DB" w14:paraId="158F4BCC" w14:textId="77777777">
        <w:trPr>
          <w:jc w:val="center"/>
        </w:trPr>
        <w:tc>
          <w:tcPr>
            <w:tcW w:w="5112" w:type="dxa"/>
            <w:vAlign w:val="center"/>
          </w:tcPr>
          <w:p w14:paraId="31134E39" w14:textId="77777777" w:rsidR="005F66DB" w:rsidRDefault="00000000">
            <w:pPr>
              <w:rPr>
                <w:rFonts w:hint="eastAsia"/>
              </w:rPr>
            </w:pPr>
            <w:r>
              <w:rPr>
                <w:sz w:val="18"/>
              </w:rPr>
              <w:t>NOTIFICATION_FAILURE</w:t>
            </w:r>
          </w:p>
        </w:tc>
        <w:tc>
          <w:tcPr>
            <w:tcW w:w="5112" w:type="dxa"/>
            <w:vAlign w:val="center"/>
          </w:tcPr>
          <w:p w14:paraId="4CACA052" w14:textId="77777777" w:rsidR="005F66DB" w:rsidRDefault="00000000">
            <w:pPr>
              <w:rPr>
                <w:rFonts w:hint="eastAsia"/>
              </w:rPr>
            </w:pPr>
            <w:r>
              <w:rPr>
                <w:sz w:val="18"/>
              </w:rPr>
              <w:t>SYSTEM_NOTIFICATION_FAILURE</w:t>
            </w:r>
          </w:p>
        </w:tc>
      </w:tr>
    </w:tbl>
    <w:p w14:paraId="355B9B11" w14:textId="77777777" w:rsidR="005F66DB" w:rsidRDefault="00000000">
      <w:pPr>
        <w:pStyle w:val="Heading1"/>
      </w:pPr>
      <w:r>
        <w:t>14. Backend Notification Architecture</w:t>
      </w:r>
    </w:p>
    <w:p w14:paraId="1658995E" w14:textId="77777777" w:rsidR="005F66DB" w:rsidRDefault="00000000">
      <w:pPr>
        <w:rPr>
          <w:rFonts w:hint="eastAsia"/>
        </w:rPr>
      </w:pPr>
      <w:r>
        <w:t>The email service should consume normalized workflow events rather than being coupled directly to individual controllers.</w:t>
      </w:r>
    </w:p>
    <w:p w14:paraId="60007BD8" w14:textId="77777777" w:rsidR="005F66DB" w:rsidRDefault="00000000">
      <w:pPr>
        <w:jc w:val="center"/>
        <w:rPr>
          <w:rFonts w:hint="eastAsia"/>
        </w:rPr>
      </w:pPr>
      <w:r>
        <w:rPr>
          <w:b/>
        </w:rPr>
        <w:t>Workflow Event → Identify Current Stage → Resolve Required Roles → Resolve Users → Apply Recipient / CC Rules → Select Email Template → Inject Request Data → Send Email → Create Notification Record → Create Audit Log</w:t>
      </w:r>
    </w:p>
    <w:p w14:paraId="0D9BFF5D" w14:textId="77777777" w:rsidR="005F66DB" w:rsidRDefault="00000000">
      <w:pPr>
        <w:pStyle w:val="Heading1"/>
      </w:pPr>
      <w:r>
        <w:t>15. Production Email Requirements</w:t>
      </w:r>
    </w:p>
    <w:p w14:paraId="34A049DC" w14:textId="77777777" w:rsidR="005F66DB" w:rsidRDefault="00000000">
      <w:pPr>
        <w:pStyle w:val="ListBullet"/>
        <w:spacing w:after="40"/>
        <w:rPr>
          <w:rFonts w:hint="eastAsia"/>
        </w:rPr>
      </w:pPr>
      <w:r>
        <w:t>Responsive HTML email</w:t>
      </w:r>
    </w:p>
    <w:p w14:paraId="043E43CF" w14:textId="77777777" w:rsidR="005F66DB" w:rsidRDefault="00000000">
      <w:pPr>
        <w:pStyle w:val="ListBullet"/>
        <w:spacing w:after="40"/>
        <w:rPr>
          <w:rFonts w:hint="eastAsia"/>
        </w:rPr>
      </w:pPr>
      <w:r>
        <w:t>Plain-text fallback</w:t>
      </w:r>
    </w:p>
    <w:p w14:paraId="63BC093B" w14:textId="77777777" w:rsidR="005F66DB" w:rsidRDefault="00000000">
      <w:pPr>
        <w:pStyle w:val="ListBullet"/>
        <w:spacing w:after="40"/>
        <w:rPr>
          <w:rFonts w:hint="eastAsia"/>
        </w:rPr>
      </w:pPr>
      <w:r>
        <w:t>Institution logo</w:t>
      </w:r>
    </w:p>
    <w:p w14:paraId="3FBAFCA4" w14:textId="77777777" w:rsidR="005F66DB" w:rsidRDefault="00000000">
      <w:pPr>
        <w:pStyle w:val="ListBullet"/>
        <w:spacing w:after="40"/>
        <w:rPr>
          <w:rFonts w:hint="eastAsia"/>
        </w:rPr>
      </w:pPr>
      <w:r>
        <w:t>Request number</w:t>
      </w:r>
    </w:p>
    <w:p w14:paraId="037B021D" w14:textId="77777777" w:rsidR="005F66DB" w:rsidRDefault="00000000">
      <w:pPr>
        <w:pStyle w:val="ListBullet"/>
        <w:spacing w:after="40"/>
        <w:rPr>
          <w:rFonts w:hint="eastAsia"/>
        </w:rPr>
      </w:pPr>
      <w:r>
        <w:t>Current workflow stage</w:t>
      </w:r>
    </w:p>
    <w:p w14:paraId="210CC08B" w14:textId="77777777" w:rsidR="005F66DB" w:rsidRDefault="00000000">
      <w:pPr>
        <w:pStyle w:val="ListBullet"/>
        <w:spacing w:after="40"/>
        <w:rPr>
          <w:rFonts w:hint="eastAsia"/>
        </w:rPr>
      </w:pPr>
      <w:r>
        <w:t>Clear approval status</w:t>
      </w:r>
    </w:p>
    <w:p w14:paraId="01435C35" w14:textId="77777777" w:rsidR="005F66DB" w:rsidRDefault="00000000">
      <w:pPr>
        <w:pStyle w:val="ListBullet"/>
        <w:spacing w:after="40"/>
        <w:rPr>
          <w:rFonts w:hint="eastAsia"/>
        </w:rPr>
      </w:pPr>
      <w:r>
        <w:t>Financial summary</w:t>
      </w:r>
    </w:p>
    <w:p w14:paraId="10350A37" w14:textId="77777777" w:rsidR="005F66DB" w:rsidRDefault="00000000">
      <w:pPr>
        <w:pStyle w:val="ListBullet"/>
        <w:spacing w:after="40"/>
        <w:rPr>
          <w:rFonts w:hint="eastAsia"/>
        </w:rPr>
      </w:pPr>
      <w:r>
        <w:t>Item-level approval information where applicable</w:t>
      </w:r>
    </w:p>
    <w:p w14:paraId="5DD592DB" w14:textId="77777777" w:rsidR="005F66DB" w:rsidRDefault="00000000">
      <w:pPr>
        <w:pStyle w:val="ListBullet"/>
        <w:spacing w:after="40"/>
        <w:rPr>
          <w:rFonts w:hint="eastAsia"/>
        </w:rPr>
      </w:pPr>
      <w:r>
        <w:t>Reason / remarks where applicable</w:t>
      </w:r>
    </w:p>
    <w:p w14:paraId="656FCDB6" w14:textId="77777777" w:rsidR="005F66DB" w:rsidRDefault="00000000">
      <w:pPr>
        <w:pStyle w:val="ListBullet"/>
        <w:spacing w:after="40"/>
        <w:rPr>
          <w:rFonts w:hint="eastAsia"/>
        </w:rPr>
      </w:pPr>
      <w:r>
        <w:t>One primary CTA</w:t>
      </w:r>
    </w:p>
    <w:p w14:paraId="0D33A1BA" w14:textId="77777777" w:rsidR="005F66DB" w:rsidRDefault="00000000">
      <w:pPr>
        <w:pStyle w:val="ListBullet"/>
        <w:spacing w:after="40"/>
        <w:rPr>
          <w:rFonts w:hint="eastAsia"/>
        </w:rPr>
      </w:pPr>
      <w:r>
        <w:t>Request/dashboard deep link</w:t>
      </w:r>
    </w:p>
    <w:p w14:paraId="10D0118C" w14:textId="77777777" w:rsidR="005F66DB" w:rsidRDefault="00000000">
      <w:pPr>
        <w:pStyle w:val="ListBullet"/>
        <w:spacing w:after="40"/>
        <w:rPr>
          <w:rFonts w:hint="eastAsia"/>
        </w:rPr>
      </w:pPr>
      <w:r>
        <w:t>Automated-email disclaimer</w:t>
      </w:r>
    </w:p>
    <w:p w14:paraId="193DEB73" w14:textId="77777777" w:rsidR="005F66DB" w:rsidRDefault="00000000">
      <w:pPr>
        <w:pStyle w:val="ListBullet"/>
        <w:spacing w:after="40"/>
        <w:rPr>
          <w:rFonts w:hint="eastAsia"/>
        </w:rPr>
      </w:pPr>
      <w:r>
        <w:t>Timestamp</w:t>
      </w:r>
    </w:p>
    <w:p w14:paraId="777E481B" w14:textId="77777777" w:rsidR="005F66DB" w:rsidRDefault="00000000">
      <w:pPr>
        <w:pStyle w:val="ListBullet"/>
        <w:spacing w:after="40"/>
        <w:rPr>
          <w:rFonts w:hint="eastAsia"/>
        </w:rPr>
      </w:pPr>
      <w:r>
        <w:t>Audit reference where relevant</w:t>
      </w:r>
    </w:p>
    <w:p w14:paraId="42A12FE4" w14:textId="77777777" w:rsidR="005F66DB" w:rsidRDefault="00000000">
      <w:pPr>
        <w:pStyle w:val="Heading1"/>
      </w:pPr>
      <w:r>
        <w:t>16. Final Communication Architecture</w:t>
      </w:r>
    </w:p>
    <w:p w14:paraId="3CB70FE0" w14:textId="77777777" w:rsidR="005F66DB" w:rsidRDefault="00000000">
      <w:pPr>
        <w:jc w:val="center"/>
        <w:rPr>
          <w:rFonts w:hint="eastAsia"/>
        </w:rPr>
      </w:pPr>
      <w:r>
        <w:rPr>
          <w:b/>
          <w:sz w:val="24"/>
        </w:rPr>
        <w:t>Role → Workflow Stage → Event → Recipient Resolver → Email Template → Notification → Audit Log</w:t>
      </w:r>
    </w:p>
    <w:p w14:paraId="55E8DA3E" w14:textId="77777777" w:rsidR="005F66DB" w:rsidRDefault="00000000">
      <w:pPr>
        <w:rPr>
          <w:rFonts w:hint="eastAsia"/>
        </w:rPr>
      </w:pPr>
      <w:r>
        <w:t>The intended architecture separates workflow logic from email presentation and ensures that notifications are role-aware, configurable, auditable, and appropriate for institutional procurement workflows.</w:t>
      </w:r>
    </w:p>
    <w:sectPr w:rsidR="005F66DB" w:rsidSect="00034616">
      <w:footerReference w:type="default" r:id="rId8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31973A" w14:textId="77777777" w:rsidR="00EB0225" w:rsidRDefault="00EB022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54594B0" w14:textId="77777777" w:rsidR="00EB0225" w:rsidRDefault="00EB022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861D07" w14:textId="77777777" w:rsidR="005F66DB" w:rsidRDefault="00000000">
    <w:pPr>
      <w:pStyle w:val="Footer"/>
      <w:jc w:val="center"/>
      <w:rPr>
        <w:rFonts w:hint="eastAsia"/>
      </w:rPr>
    </w:pPr>
    <w:r>
      <w:rPr>
        <w:sz w:val="16"/>
      </w:rPr>
      <w:t>College Procurement &amp; Approval Workflow — Master Specification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D77E8C" w14:textId="77777777" w:rsidR="00EB0225" w:rsidRDefault="00EB022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9C503CC" w14:textId="77777777" w:rsidR="00EB0225" w:rsidRDefault="00EB022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2198713">
    <w:abstractNumId w:val="8"/>
  </w:num>
  <w:num w:numId="2" w16cid:durableId="576979826">
    <w:abstractNumId w:val="6"/>
  </w:num>
  <w:num w:numId="3" w16cid:durableId="1015109477">
    <w:abstractNumId w:val="5"/>
  </w:num>
  <w:num w:numId="4" w16cid:durableId="1389647832">
    <w:abstractNumId w:val="4"/>
  </w:num>
  <w:num w:numId="5" w16cid:durableId="868420750">
    <w:abstractNumId w:val="7"/>
  </w:num>
  <w:num w:numId="6" w16cid:durableId="670648367">
    <w:abstractNumId w:val="3"/>
  </w:num>
  <w:num w:numId="7" w16cid:durableId="1974672604">
    <w:abstractNumId w:val="2"/>
  </w:num>
  <w:num w:numId="8" w16cid:durableId="1831099674">
    <w:abstractNumId w:val="1"/>
  </w:num>
  <w:num w:numId="9" w16cid:durableId="1435251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F66DB"/>
    <w:rsid w:val="00AA1D8D"/>
    <w:rsid w:val="00B47730"/>
    <w:rsid w:val="00CB0664"/>
    <w:rsid w:val="00CB69F5"/>
    <w:rsid w:val="00EB0225"/>
    <w:rsid w:val="00F660E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A94E73"/>
  <w14:defaultImageDpi w14:val="300"/>
  <w15:docId w15:val="{39041CEC-719D-4E65-9B55-891B16502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4403</Words>
  <Characters>25098</Characters>
  <Application>Microsoft Office Word</Application>
  <DocSecurity>0</DocSecurity>
  <Lines>209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29443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Rahul Rohilkar</cp:lastModifiedBy>
  <cp:revision>3</cp:revision>
  <dcterms:created xsi:type="dcterms:W3CDTF">2013-12-23T23:15:00Z</dcterms:created>
  <dcterms:modified xsi:type="dcterms:W3CDTF">2026-08-16T11:15:00Z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97fd4d19-c025-44e7-9992-fc2fbd32d91b</vt:lpwstr>
  </property>
</Properties>
</file>